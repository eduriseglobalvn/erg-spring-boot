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6"/>
        </w:rPr>
        <w:t>CHỦ ĐỀ 1 — BÀI 1: THẾ GIỚI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</w:t>
      </w:r>
    </w:p>
    <w:p>
      <w:pPr>
        <w:spacing w:line="240" w:lineRule="auto" w:after="0"/>
      </w:pPr>
      <w:r>
        <w:rPr>
          <w:rFonts w:ascii="Arial" w:hAnsi="Arial"/>
          <w:sz w:val="22"/>
        </w:rPr>
        <w:t>Giáo án Tin học 9 Kết nối tri thức * tailieugiaovien.edu.vn * zalo 0969325896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ĐỀ 1. MÁY TÍNH VÀ CỘNG ĐỒNG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1: THẾ GIỚI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(2 tiết)</w:t>
      </w:r>
    </w:p>
    <w:p>
      <w:pPr>
        <w:spacing w:line="240" w:lineRule="auto" w:after="0"/>
      </w:pPr>
      <w:r>
        <w:rPr>
          <w:rFonts w:ascii="Arial" w:hAnsi="Arial"/>
          <w:sz w:val="22"/>
        </w:rPr>
        <w:t>I. MỤC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1. Mục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Sau bài học này, HS sẽ:</w:t>
      </w:r>
    </w:p>
    <w:p>
      <w:pPr>
        <w:spacing w:line="240" w:lineRule="auto" w:after="0"/>
      </w:pPr>
      <w:r>
        <w:rPr>
          <w:rFonts w:ascii="Arial" w:hAnsi="Arial"/>
          <w:sz w:val="22"/>
        </w:rPr>
        <w:t>- Sự xuất hiện phổ biến của các thiết bị có gắn bộ xử lí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- Khả năng ứng dụng của máy tính trong khoa học kĩ thuật và đời 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Tác động của công nghệ thông tin tới xã hội, trong đó có giáo dục.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Năng lực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chung: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Tự chủ và tự học: biết lắng nghe và chia sẻ ý kiến cá nhân với bạn, nhóm và GV.</w:t>
      </w:r>
    </w:p>
    <w:p>
      <w:pPr>
        <w:spacing w:line="240" w:lineRule="auto" w:after="0"/>
      </w:pPr>
      <w:r>
        <w:rPr>
          <w:rFonts w:ascii="Arial" w:hAnsi="Arial"/>
          <w:sz w:val="22"/>
        </w:rPr>
        <w:t>Tích cực tham gia các hoạt động trong lớp.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Giao tiếp và hợp tác: có thói quen trao đổi, giúp đỡ nhau trong học tập; biết cùng</w:t>
      </w:r>
    </w:p>
    <w:p>
      <w:pPr>
        <w:spacing w:line="240" w:lineRule="auto" w:after="0"/>
      </w:pPr>
      <w:r>
        <w:rPr>
          <w:rFonts w:ascii="Arial" w:hAnsi="Arial"/>
          <w:sz w:val="22"/>
        </w:rPr>
        <w:t>nhau hoàn thành nhiệm vụ học tập theo sự hướng dẫn của thầy cô.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Giải quyết vấn đề và sáng tạo: biết phối hợp với bạn bè khi làm việc nhóm, có sáng</w:t>
      </w:r>
    </w:p>
    <w:p>
      <w:pPr>
        <w:spacing w:line="240" w:lineRule="auto" w:after="0"/>
      </w:pPr>
      <w:r>
        <w:rPr>
          <w:rFonts w:ascii="Arial" w:hAnsi="Arial"/>
          <w:sz w:val="22"/>
        </w:rPr>
        <w:t>tạo khi tham gia các hoạt động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riêng: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Nhận biết được sự có mặt của các thiết bị có gắn bộ xử lí thông tin ở khắp nơi và</w:t>
      </w:r>
    </w:p>
    <w:p>
      <w:pPr>
        <w:spacing w:line="240" w:lineRule="auto" w:after="0"/>
      </w:pPr>
      <w:r>
        <w:rPr>
          <w:rFonts w:ascii="Arial" w:hAnsi="Arial"/>
          <w:sz w:val="22"/>
        </w:rPr>
        <w:t>nêu được ví dụ minh họa.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khả năng của máy tính và chỉ ra được một số ứng dụng thực tế của nó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khoa học kĩ thuật và đời 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Giải thích được tác động của công nghệ thông tin lên giáo dục và xã hội thông qua</w:t>
      </w:r>
    </w:p>
    <w:p>
      <w:pPr>
        <w:spacing w:line="240" w:lineRule="auto" w:after="0"/>
      </w:pPr>
      <w:r>
        <w:rPr>
          <w:rFonts w:ascii="Arial" w:hAnsi="Arial"/>
          <w:sz w:val="22"/>
        </w:rPr>
        <w:t>các ví dụ cụ thể.</w:t>
      </w:r>
    </w:p>
    <w:p>
      <w:pPr>
        <w:spacing w:line="240" w:lineRule="auto" w:after="0"/>
      </w:pPr>
      <w:r>
        <w:rPr>
          <w:rFonts w:ascii="Arial" w:hAnsi="Arial"/>
          <w:sz w:val="22"/>
        </w:rPr>
        <w:t>3.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- Bồi dưỡng tình yêu, niềm đam mê tin học.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</w:t>
      </w:r>
    </w:p>
    <w:p>
      <w:pPr>
        <w:spacing w:line="240" w:lineRule="auto" w:after="0"/>
      </w:pPr>
      <w:r>
        <w:rPr>
          <w:rFonts w:ascii="Arial" w:hAnsi="Arial"/>
          <w:sz w:val="22"/>
        </w:rPr>
        <w:t>II. THIẾT BỊ DẠY HỌC VÀ HỌC LIỆU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Đối với giáo viên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SGV, SBT Tin học 9 - Kết nối tri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- Hình 1.1 - 1.4 và một số hình ảnh về các thiết bị kĩ thuật số trong những lĩnh vực</w:t>
      </w:r>
    </w:p>
    <w:p>
      <w:pPr>
        <w:spacing w:line="240" w:lineRule="auto" w:after="0"/>
      </w:pPr>
      <w:r>
        <w:rPr>
          <w:rFonts w:ascii="Arial" w:hAnsi="Arial"/>
          <w:sz w:val="22"/>
        </w:rPr>
        <w:t>khác nhau, xuất hiện ở những địa điểm khác nhau và đã trở nên quen thuộc với mọi</w:t>
      </w:r>
    </w:p>
    <w:p>
      <w:pPr>
        <w:spacing w:line="240" w:lineRule="auto" w:after="0"/>
      </w:pPr>
      <w:r>
        <w:rPr>
          <w:rFonts w:ascii="Arial" w:hAnsi="Arial"/>
          <w:sz w:val="22"/>
        </w:rPr>
        <w:t>người.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Đối với học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 Tin học 9.</w:t>
      </w:r>
    </w:p>
    <w:p>
      <w:pPr>
        <w:spacing w:line="240" w:lineRule="auto" w:after="0"/>
      </w:pPr>
      <w:r>
        <w:rPr>
          <w:rFonts w:ascii="Arial" w:hAnsi="Arial"/>
          <w:sz w:val="22"/>
        </w:rPr>
        <w:t>- Tìm hiểu trước nội dung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III. TIẾN TRÌNH DẠY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HOẠT ĐỘNG KHỞI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tập trung chú ý vào các thiết bị có gắn bộ xử lí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tình huống khởi động; HS đóng vai các nhân vật trong tình huống,</w:t>
      </w:r>
    </w:p>
    <w:p>
      <w:pPr>
        <w:spacing w:line="240" w:lineRule="auto" w:after="0"/>
      </w:pPr>
      <w:r>
        <w:rPr>
          <w:rFonts w:ascii="Arial" w:hAnsi="Arial"/>
          <w:sz w:val="22"/>
        </w:rPr>
        <w:t>từ đó có hứng thú tìm hiểu những thiết bị có gắn bộ xử lí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Bộ xử lí không chỉ xuất hiện trong máy tính để bàn hoặc máy tính</w:t>
      </w:r>
    </w:p>
    <w:p>
      <w:pPr>
        <w:spacing w:line="240" w:lineRule="auto" w:after="0"/>
      </w:pPr>
      <w:r>
        <w:rPr>
          <w:rFonts w:ascii="Arial" w:hAnsi="Arial"/>
          <w:sz w:val="22"/>
        </w:rPr>
        <w:t>xách tay mà còn có trong nhiều thiết bị điện tử 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2 HS đóng vai An và Khoa đọc đoạn hội thoại trong phần Khởi động SGK trang</w:t>
      </w:r>
    </w:p>
    <w:p>
      <w:pPr>
        <w:spacing w:line="240" w:lineRule="auto" w:after="0"/>
      </w:pPr>
      <w:r>
        <w:rPr>
          <w:rFonts w:ascii="Arial" w:hAnsi="Arial"/>
          <w:sz w:val="22"/>
        </w:rPr>
        <w:t>5:</w:t>
      </w:r>
    </w:p>
    <w:p>
      <w:pPr>
        <w:spacing w:line="240" w:lineRule="auto" w:after="0"/>
      </w:pPr>
      <w:r>
        <w:rPr>
          <w:rFonts w:ascii="Arial" w:hAnsi="Arial"/>
          <w:sz w:val="22"/>
        </w:rPr>
        <w:t>An: Bộ xử lí là thành phần quan trọng của máy tính, thường được gọi là “bộ não”</w:t>
      </w:r>
    </w:p>
    <w:p>
      <w:pPr>
        <w:spacing w:line="240" w:lineRule="auto" w:after="0"/>
      </w:pPr>
      <w:r>
        <w:rPr>
          <w:rFonts w:ascii="Arial" w:hAnsi="Arial"/>
          <w:sz w:val="22"/>
        </w:rPr>
        <w:t>của máy tính. Nhưng liệu có phải chỉ máy tính mới có bộ xử lí không?</w:t>
      </w:r>
    </w:p>
    <w:p>
      <w:pPr>
        <w:spacing w:line="240" w:lineRule="auto" w:after="0"/>
      </w:pPr>
      <w:r>
        <w:rPr>
          <w:rFonts w:ascii="Arial" w:hAnsi="Arial"/>
          <w:sz w:val="22"/>
        </w:rPr>
        <w:t>Khoa: Bộ xử lí không chỉ xuất hiện trong máy tính để bàn hoặc máy tính xách tay mà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nhiều thiết bị điện tử khác cũng cần bộ xử lí để hoạt động như ti vi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hay rô bốt quét nhà,...</w:t>
      </w:r>
    </w:p>
    <w:p>
      <w:pPr>
        <w:spacing w:line="240" w:lineRule="auto" w:after="0"/>
      </w:pPr>
      <w:r>
        <w:rPr>
          <w:rFonts w:ascii="Arial" w:hAnsi="Arial"/>
          <w:sz w:val="22"/>
        </w:rPr>
        <w:t>An: Thế thì còn nhiều thiết bị nữa có gắn bộ xử lí ở xung quanh chúng ta.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HS khác lắng nghe, quan sát và trả lời các câu hỏi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1. Hãy nêu các thiết bị điện tử có bộ xử lí có trong đoạn hội thoại trên. Ngoài các thiết bị</w:t>
      </w:r>
    </w:p>
    <w:p>
      <w:pPr>
        <w:spacing w:line="240" w:lineRule="auto" w:after="0"/>
      </w:pPr>
      <w:r>
        <w:rPr>
          <w:rFonts w:ascii="Arial" w:hAnsi="Arial"/>
          <w:sz w:val="22"/>
        </w:rPr>
        <w:t>vừa nêu trên, còn thiết bị nào cũng có bộ xử lí?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3</w:t>
      </w:r>
    </w:p>
    <w:p>
      <w:pPr>
        <w:spacing w:line="240" w:lineRule="auto" w:after="0"/>
      </w:pPr>
      <w:r>
        <w:rPr>
          <w:rFonts w:ascii="Arial" w:hAnsi="Arial"/>
          <w:sz w:val="22"/>
        </w:rPr>
        <w:t>2. Những thiết bị có gắn bộ xử lí thông tin đóng vai trò như thế nào trong đời sống con</w:t>
      </w:r>
    </w:p>
    <w:p>
      <w:pPr>
        <w:spacing w:line="240" w:lineRule="auto" w:after="0"/>
      </w:pPr>
      <w:r>
        <w:rPr>
          <w:rFonts w:ascii="Arial" w:hAnsi="Arial"/>
          <w:sz w:val="22"/>
        </w:rPr>
        <w:t>người?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đoạn hội thoại và thực hiện nhiệm vụ.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tiến hành nhiệm vụ của HS, định hướng cho HS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Hai HS xung phong đọc đoạn hội thoại.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xung phong trả lời câu hỏi:</w:t>
      </w:r>
    </w:p>
    <w:p>
      <w:pPr>
        <w:spacing w:line="240" w:lineRule="auto" w:after="0"/>
      </w:pPr>
      <w:r>
        <w:rPr>
          <w:rFonts w:ascii="Arial" w:hAnsi="Arial"/>
          <w:sz w:val="22"/>
        </w:rPr>
        <w:t>1. Những thiết bị có bộ xử lí trong đoạn hội thoại là máy tính để bàn, máy tính xách tay, ti</w:t>
      </w:r>
    </w:p>
    <w:p>
      <w:pPr>
        <w:spacing w:line="240" w:lineRule="auto" w:after="0"/>
      </w:pPr>
      <w:r>
        <w:rPr>
          <w:rFonts w:ascii="Arial" w:hAnsi="Arial"/>
          <w:sz w:val="22"/>
        </w:rPr>
        <w:t>vi kĩ thuật số, rô bốt quét nhà. Ngoài ra, còn có một số thiết bị gắn bộ xử lí khác như:</w:t>
      </w:r>
    </w:p>
    <w:p>
      <w:pPr>
        <w:spacing w:line="240" w:lineRule="auto" w:after="0"/>
      </w:pPr>
      <w:r>
        <w:rPr>
          <w:rFonts w:ascii="Arial" w:hAnsi="Arial"/>
          <w:sz w:val="22"/>
        </w:rPr>
        <w:t>+ Điều hoà.</w:t>
      </w:r>
    </w:p>
    <w:p>
      <w:pPr>
        <w:spacing w:line="240" w:lineRule="auto" w:after="0"/>
      </w:pPr>
      <w:r>
        <w:rPr>
          <w:rFonts w:ascii="Arial" w:hAnsi="Arial"/>
          <w:sz w:val="22"/>
        </w:rPr>
        <w:t>+ Quạt điều khiển từ xa.</w:t>
      </w:r>
    </w:p>
    <w:p>
      <w:pPr>
        <w:spacing w:line="240" w:lineRule="auto" w:after="0"/>
      </w:pPr>
      <w:r>
        <w:rPr>
          <w:rFonts w:ascii="Arial" w:hAnsi="Arial"/>
          <w:sz w:val="22"/>
        </w:rPr>
        <w:t>+ Lò vi sóng.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Những thiết bị có gắn bộ xử lí thông tin đóng vai trò quan trọng trong mọi lĩnh vực đối</w:t>
      </w:r>
    </w:p>
    <w:p>
      <w:pPr>
        <w:spacing w:line="240" w:lineRule="auto" w:after="0"/>
      </w:pPr>
      <w:r>
        <w:rPr>
          <w:rFonts w:ascii="Arial" w:hAnsi="Arial"/>
          <w:sz w:val="22"/>
        </w:rPr>
        <w:t>với đời sống con người.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HS khác lắng nghe,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ghi nhận các câu trả lời của HS, không chốt đáp án.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dẫn dắt HS vào bài học: Công nghệ ngày càng phát triển, các thiết bị thông minh ra</w:t>
      </w:r>
    </w:p>
    <w:p>
      <w:pPr>
        <w:spacing w:line="240" w:lineRule="auto" w:after="0"/>
      </w:pPr>
      <w:r>
        <w:rPr>
          <w:rFonts w:ascii="Arial" w:hAnsi="Arial"/>
          <w:sz w:val="22"/>
        </w:rPr>
        <w:t>đời ngày một nhiều giúp cuộc sống con người dễ dàng và thuận tiện hơn, tạo điều kiện cho</w:t>
      </w:r>
    </w:p>
    <w:p>
      <w:pPr>
        <w:spacing w:line="240" w:lineRule="auto" w:after="0"/>
      </w:pPr>
      <w:r>
        <w:rPr>
          <w:rFonts w:ascii="Arial" w:hAnsi="Arial"/>
          <w:sz w:val="22"/>
        </w:rPr>
        <w:t>con người có nhiều thời gian nghỉ ngơi thư giãn hơn. Vậy để hiểu rõ hơn về những thiết bị</w:t>
      </w:r>
    </w:p>
    <w:p>
      <w:pPr>
        <w:spacing w:line="240" w:lineRule="auto" w:after="0"/>
      </w:pPr>
      <w:r>
        <w:rPr>
          <w:rFonts w:ascii="Arial" w:hAnsi="Arial"/>
          <w:sz w:val="22"/>
        </w:rPr>
        <w:t>gắn bộ xử lí, ứng dụng thực tế của máy tính trong khoa học và đời sống cũng như tác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của công nghệ thông tin lên giáo dục và xã hội, chúng ta sẽ cùng nhau đến với Bài 1: Thế</w:t>
      </w:r>
    </w:p>
    <w:p>
      <w:pPr>
        <w:spacing w:line="240" w:lineRule="auto" w:after="0"/>
      </w:pPr>
      <w:r>
        <w:rPr>
          <w:rFonts w:ascii="Arial" w:hAnsi="Arial"/>
          <w:sz w:val="22"/>
        </w:rPr>
        <w:t>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B. HOẠT ĐỘNG HÌNH THÀNH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 Thế giới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nhận ra sự phổ biến của các thiết bị gắn bộ xử lí.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đặt vấn đề, nêu nhiệm vụ; HS đọc nội dung mục 1, quan sát Hình 1.1,</w:t>
      </w:r>
    </w:p>
    <w:p>
      <w:pPr>
        <w:spacing w:line="240" w:lineRule="auto" w:after="0"/>
      </w:pPr>
      <w:r>
        <w:rPr>
          <w:rFonts w:ascii="Arial" w:hAnsi="Arial"/>
          <w:sz w:val="22"/>
        </w:rPr>
        <w:t>1.2 SGK tr.5 - 6, tìm hiểu về một số thiết bị gắn bộ xử lí, thông qua đó HS nhận ra sự đa</w:t>
      </w:r>
    </w:p>
    <w:p>
      <w:pPr>
        <w:spacing w:line="240" w:lineRule="auto" w:after="0"/>
      </w:pPr>
      <w:r>
        <w:rPr>
          <w:rFonts w:ascii="Arial" w:hAnsi="Arial"/>
          <w:sz w:val="22"/>
        </w:rPr>
        <w:t>dạng của thế 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Thế 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nhắc lại kiến thức đã học về bộ xử lí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tin, dẫn dắt HS vào hoạt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chia lớp thành các nhóm, mỗi nhóm 3 - 4 HS.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nhóm quan sát Hình 1.1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tr.5, thảo luận thực hiện Hoạt động 1. Tìm hiểu ti</w:t>
      </w:r>
    </w:p>
    <w:p>
      <w:pPr>
        <w:spacing w:line="240" w:lineRule="auto" w:after="0"/>
      </w:pPr>
      <w:r>
        <w:rPr>
          <w:rFonts w:ascii="Arial" w:hAnsi="Arial"/>
          <w:sz w:val="22"/>
        </w:rPr>
        <w:t>vi kĩ thuật số: Hầu hết ti vi được sử dụng hiện nay</w:t>
      </w:r>
    </w:p>
    <w:p>
      <w:pPr>
        <w:spacing w:line="240" w:lineRule="auto" w:after="0"/>
      </w:pPr>
      <w:r>
        <w:rPr>
          <w:rFonts w:ascii="Arial" w:hAnsi="Arial"/>
          <w:sz w:val="22"/>
        </w:rPr>
        <w:t>là ti vi kĩ thuật số (Hình 1.1). Em hãy tìm hiểu và</w:t>
      </w:r>
    </w:p>
    <w:p>
      <w:pPr>
        <w:spacing w:line="240" w:lineRule="auto" w:after="0"/>
      </w:pPr>
      <w:r>
        <w:rPr>
          <w:rFonts w:ascii="Arial" w:hAnsi="Arial"/>
          <w:sz w:val="22"/>
        </w:rPr>
        <w:t>cho biết:</w:t>
      </w:r>
    </w:p>
    <w:p>
      <w:pPr>
        <w:spacing w:line="240" w:lineRule="auto" w:after="0"/>
      </w:pPr>
      <w:r>
        <w:rPr>
          <w:rFonts w:ascii="Arial" w:hAnsi="Arial"/>
          <w:sz w:val="22"/>
        </w:rPr>
        <w:t>1. Thông tin đầu vào nào được ti vi tiếp nhận từ bộ</w:t>
      </w:r>
    </w:p>
    <w:p>
      <w:pPr>
        <w:spacing w:line="240" w:lineRule="auto" w:after="0"/>
      </w:pPr>
      <w:r>
        <w:rPr>
          <w:rFonts w:ascii="Arial" w:hAnsi="Arial"/>
          <w:sz w:val="22"/>
        </w:rPr>
        <w:t>điều khiển?</w:t>
      </w:r>
    </w:p>
    <w:p>
      <w:pPr>
        <w:spacing w:line="240" w:lineRule="auto" w:after="0"/>
      </w:pPr>
      <w:r>
        <w:rPr>
          <w:rFonts w:ascii="Arial" w:hAnsi="Arial"/>
          <w:sz w:val="22"/>
        </w:rPr>
        <w:t>2. Ti vi thể hiện sự thay đổi ở đầu ra như thế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1. THẾ GIỚI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- Thiết bị được gắn bộ xử lí hiện diện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xung quanh ta. Chúng giúp con</w:t>
      </w:r>
    </w:p>
    <w:p>
      <w:pPr>
        <w:spacing w:line="240" w:lineRule="auto" w:after="0"/>
      </w:pPr>
      <w:r>
        <w:rPr>
          <w:rFonts w:ascii="Arial" w:hAnsi="Arial"/>
          <w:sz w:val="22"/>
        </w:rPr>
        <w:t>người tự động hóa một phần hoạt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xử lí thông tin và xuất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hầu hết các lĩnh vực kinh tế, xã</w:t>
      </w:r>
    </w:p>
    <w:p>
      <w:pPr>
        <w:spacing w:line="240" w:lineRule="auto" w:after="0"/>
      </w:pPr>
      <w:r>
        <w:rPr>
          <w:rFonts w:ascii="Arial" w:hAnsi="Arial"/>
          <w:sz w:val="22"/>
        </w:rPr>
        <w:t>hội và đời sống,...</w:t>
      </w:r>
    </w:p>
    <w:p>
      <w:pPr>
        <w:spacing w:line="240" w:lineRule="auto" w:after="0"/>
      </w:pPr>
      <w:r>
        <w:rPr>
          <w:rFonts w:ascii="Arial" w:hAnsi="Arial"/>
          <w:sz w:val="22"/>
        </w:rPr>
        <w:t>Bếp điện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</w:t>
      </w:r>
    </w:p>
    <w:p>
      <w:pPr>
        <w:spacing w:line="240" w:lineRule="auto" w:after="0"/>
      </w:pPr>
      <w:r>
        <w:rPr>
          <w:rFonts w:ascii="Arial" w:hAnsi="Arial"/>
          <w:sz w:val="22"/>
        </w:rPr>
        <w:t>3. Ti vi có thực hiện thao tác xử lí thông tin không?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HS, GV sử dụng kĩ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Khăn trải bàn, yêu cầu các nhóm HS đọc nội dung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đọc và thực hiện nhiệm vụ: Tìm hiểu</w:t>
      </w:r>
    </w:p>
    <w:p>
      <w:pPr>
        <w:spacing w:line="240" w:lineRule="auto" w:after="0"/>
      </w:pPr>
      <w:r>
        <w:rPr>
          <w:rFonts w:ascii="Arial" w:hAnsi="Arial"/>
          <w:sz w:val="22"/>
        </w:rPr>
        <w:t>các thiết bị có gắn bộ xử lí thông tin trong nhà;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đời sống; trong thương mại, sản xuất công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nghiệp và nông nghiệp hiện đại. Từ đó, chứng</w:t>
      </w:r>
    </w:p>
    <w:p>
      <w:pPr>
        <w:spacing w:line="240" w:lineRule="auto" w:after="0"/>
      </w:pPr>
      <w:r>
        <w:rPr>
          <w:rFonts w:ascii="Arial" w:hAnsi="Arial"/>
          <w:sz w:val="22"/>
        </w:rPr>
        <w:t>minh sự đa dạng của các thiết bị có gắn bộ xử lí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tạo nên thế 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cặp đôi, trả lời Câu hỏi SGK tr.6:</w:t>
      </w:r>
    </w:p>
    <w:p>
      <w:pPr>
        <w:spacing w:line="240" w:lineRule="auto" w:after="0"/>
      </w:pPr>
      <w:r>
        <w:rPr>
          <w:rFonts w:ascii="Arial" w:hAnsi="Arial"/>
          <w:sz w:val="22"/>
        </w:rPr>
        <w:t>1. Em hãy ghép mỗi cụm từ ô tô lái tự động,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chụp cắt lớp, bảng điện tử, robot lắp ráp với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thiết bị có gắn bộ xử lí trong Hình 1.2.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Những thiết bị trong Hình 1.2 thường xuất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ở nơi nào trong thực tế?</w:t>
      </w:r>
    </w:p>
    <w:p>
      <w:pPr>
        <w:spacing w:line="240" w:lineRule="auto" w:after="0"/>
      </w:pPr>
      <w:r>
        <w:rPr>
          <w:rFonts w:ascii="Arial" w:hAnsi="Arial"/>
          <w:sz w:val="22"/>
        </w:rPr>
        <w:t>Máy rút tiền tự động (ATM)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ngân hàng</w:t>
      </w:r>
    </w:p>
    <w:p>
      <w:pPr>
        <w:spacing w:line="240" w:lineRule="auto" w:after="0"/>
      </w:pPr>
      <w:r>
        <w:rPr>
          <w:rFonts w:ascii="Arial" w:hAnsi="Arial"/>
          <w:sz w:val="22"/>
        </w:rPr>
        <w:t>Hệ thống thu phí tự động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đường cao tốc</w:t>
      </w:r>
    </w:p>
    <w:p>
      <w:pPr>
        <w:spacing w:line="240" w:lineRule="auto" w:after="0"/>
      </w:pPr>
      <w:r>
        <w:rPr>
          <w:rFonts w:ascii="Arial" w:hAnsi="Arial"/>
          <w:sz w:val="22"/>
        </w:rPr>
        <w:t>Hệ thống thanh toán tự động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siêu thị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6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 SGK tr.5 - 6,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2 - 4 nhóm trình bày kết quả</w:t>
      </w:r>
    </w:p>
    <w:p>
      <w:pPr>
        <w:spacing w:line="240" w:lineRule="auto" w:after="0"/>
      </w:pPr>
      <w:r>
        <w:rPr>
          <w:rFonts w:ascii="Arial" w:hAnsi="Arial"/>
          <w:sz w:val="22"/>
        </w:rPr>
        <w:t>thảo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1. Thông tin đầu vào là yêu cầu của người dùng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truyền bằng tín hiệu không dây đến TV.</w:t>
      </w:r>
    </w:p>
    <w:p>
      <w:pPr>
        <w:spacing w:line="240" w:lineRule="auto" w:after="0"/>
      </w:pPr>
      <w:r>
        <w:rPr>
          <w:rFonts w:ascii="Arial" w:hAnsi="Arial"/>
          <w:sz w:val="22"/>
        </w:rPr>
        <w:t>2. Ti vi thể hiện sự thay đổi ở đầu ra trên màn hình</w:t>
      </w:r>
    </w:p>
    <w:p>
      <w:pPr>
        <w:spacing w:line="240" w:lineRule="auto" w:after="0"/>
      </w:pPr>
      <w:r>
        <w:rPr>
          <w:rFonts w:ascii="Arial" w:hAnsi="Arial"/>
          <w:sz w:val="22"/>
        </w:rPr>
        <w:t>như thay đổi chương trình ti vi hoặc ứng dụng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3. Ti vi có thực hiện thao tác xử lí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nhóm đại diện trình bày kết quả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luận.</w:t>
      </w:r>
    </w:p>
    <w:p>
      <w:pPr>
        <w:spacing w:line="240" w:lineRule="auto" w:after="0"/>
      </w:pPr>
      <w:r>
        <w:rPr>
          <w:rFonts w:ascii="Arial" w:hAnsi="Arial"/>
          <w:sz w:val="22"/>
        </w:rPr>
        <w:t>- Một số HS xung phong trả lời Câu hỏi SGK tr.6:</w:t>
      </w:r>
    </w:p>
    <w:p>
      <w:pPr>
        <w:spacing w:line="240" w:lineRule="auto" w:after="0"/>
      </w:pPr>
      <w:r>
        <w:rPr>
          <w:rFonts w:ascii="Arial" w:hAnsi="Arial"/>
          <w:sz w:val="22"/>
        </w:rPr>
        <w:t>1. a) Bảng điện tử; b) Máy chụp cắt lớp; c) Robot</w:t>
      </w:r>
    </w:p>
    <w:p>
      <w:pPr>
        <w:spacing w:line="240" w:lineRule="auto" w:after="0"/>
      </w:pPr>
      <w:r>
        <w:rPr>
          <w:rFonts w:ascii="Arial" w:hAnsi="Arial"/>
          <w:sz w:val="22"/>
        </w:rPr>
        <w:t>lắp ráp; d) Ô tô lái tự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2. a) Sân bay, nhà ga,...; b) Bệnh viện; c) Nhà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tự động hóa; d) Trong giao thông đường bộ.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 giá</w:t>
      </w:r>
    </w:p>
    <w:p>
      <w:pPr>
        <w:spacing w:line="240" w:lineRule="auto" w:after="0"/>
      </w:pPr>
      <w:r>
        <w:rPr>
          <w:rFonts w:ascii="Arial" w:hAnsi="Arial"/>
          <w:sz w:val="22"/>
        </w:rPr>
        <w:t>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Hệ thống băng chuyền tự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công nghiệp chế biến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7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 hộp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tr.6, yêu cầu HS ghi chép đầy đủ 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 Ứng dụng thực tế của máy tính trong khoa học kĩ thuật và đời sống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đưa ra được những ví dụ, qua đó: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khả năng của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Chỉ ra được những ứng dụng của máy tính trong khoa học, kĩ thuật và đời 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đọc nội dung mục 2, quan sát Hình 1.3, 1.4 SGK tr.6</w:t>
      </w:r>
    </w:p>
    <w:p>
      <w:pPr>
        <w:spacing w:line="240" w:lineRule="auto" w:after="0"/>
      </w:pPr>
      <w:r>
        <w:rPr>
          <w:rFonts w:ascii="Arial" w:hAnsi="Arial"/>
          <w:sz w:val="22"/>
        </w:rPr>
        <w:t>- 7 và tìm hiểu về Ứng dụng thực tế của máy tính trong khoa học kĩ thuật và đời 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Ứng dụng thực tế của máy tính trong khoa học kĩ thuật và đời 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–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chia lớp thành các nhóm, mỗi nhóm 3</w:t>
      </w:r>
    </w:p>
    <w:p>
      <w:pPr>
        <w:spacing w:line="240" w:lineRule="auto" w:after="0"/>
      </w:pPr>
      <w:r>
        <w:rPr>
          <w:rFonts w:ascii="Arial" w:hAnsi="Arial"/>
          <w:sz w:val="22"/>
        </w:rPr>
        <w:t>- 5 HS.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nhóm HS tìm hiểu mục 2</w:t>
      </w:r>
    </w:p>
    <w:p>
      <w:pPr>
        <w:spacing w:line="240" w:lineRule="auto" w:after="0"/>
      </w:pPr>
      <w:r>
        <w:rPr>
          <w:rFonts w:ascii="Arial" w:hAnsi="Arial"/>
          <w:sz w:val="22"/>
        </w:rPr>
        <w:t>SGK tr.6 - 7 và thực hiện nhiệm vụ từ trạm</w:t>
      </w:r>
    </w:p>
    <w:p>
      <w:pPr>
        <w:spacing w:line="240" w:lineRule="auto" w:after="0"/>
      </w:pPr>
      <w:r>
        <w:rPr>
          <w:rFonts w:ascii="Arial" w:hAnsi="Arial"/>
          <w:sz w:val="22"/>
        </w:rPr>
        <w:t>1 → trạm 2 với nội dung cụ thể như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+ Trạm 1: Đọc hiểu mục 2a, tìm hiểu về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khả năng của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+ Trạm 2: Đọc hiểu mục 2b, tìm hiểu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ứng dụng của máy tính trong khoa học kĩ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và đời 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Sau khi HS hoàn thành nhiệm vụ ở 2 trạm,</w:t>
      </w:r>
    </w:p>
    <w:p>
      <w:pPr>
        <w:spacing w:line="240" w:lineRule="auto" w:after="0"/>
      </w:pPr>
      <w:r>
        <w:rPr>
          <w:rFonts w:ascii="Arial" w:hAnsi="Arial"/>
          <w:sz w:val="22"/>
        </w:rPr>
        <w:t>GV yêu cầu các nhóm thảo luận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Hoạt động 2. Máy tính thật là</w:t>
      </w:r>
    </w:p>
    <w:p>
      <w:pPr>
        <w:spacing w:line="240" w:lineRule="auto" w:after="0"/>
      </w:pPr>
      <w:r>
        <w:rPr>
          <w:rFonts w:ascii="Arial" w:hAnsi="Arial"/>
          <w:sz w:val="22"/>
        </w:rPr>
        <w:t>cần thiết: Em hãy nêu một số khả năng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2. ỨNG DỤNG THỰC TẾ CỦA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TÍNH TRONG KHOA HỌC KĨ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VÀ ĐỜI SỐNG</w:t>
      </w:r>
    </w:p>
    <w:p>
      <w:pPr>
        <w:spacing w:line="240" w:lineRule="auto" w:after="0"/>
      </w:pPr>
      <w:r>
        <w:rPr>
          <w:rFonts w:ascii="Arial" w:hAnsi="Arial"/>
          <w:sz w:val="22"/>
        </w:rPr>
        <w:t>a) Khả năng của máy tính</w:t>
      </w:r>
    </w:p>
    <w:p>
      <w:pPr>
        <w:spacing w:line="240" w:lineRule="auto" w:after="0"/>
      </w:pPr>
      <w:r>
        <w:rPr>
          <w:rFonts w:ascii="Arial" w:hAnsi="Arial"/>
          <w:sz w:val="22"/>
        </w:rPr>
        <w:t>- Tính toán nhanh, bền bỉ, chính xác.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Lưu trữ dữ liệu với dung lượng lớn.</w:t>
      </w:r>
    </w:p>
    <w:p>
      <w:pPr>
        <w:spacing w:line="240" w:lineRule="auto" w:after="0"/>
      </w:pPr>
      <w:r>
        <w:rPr>
          <w:rFonts w:ascii="Arial" w:hAnsi="Arial"/>
          <w:sz w:val="22"/>
        </w:rPr>
        <w:t>- Kết nối toàn cầu với tốc độ cao.</w:t>
      </w:r>
    </w:p>
    <w:p>
      <w:pPr>
        <w:spacing w:line="240" w:lineRule="auto" w:after="0"/>
      </w:pPr>
      <w:r>
        <w:rPr>
          <w:rFonts w:ascii="Arial" w:hAnsi="Arial"/>
          <w:sz w:val="22"/>
        </w:rPr>
        <w:t>b) Ứng dụng của máy tính trong khoa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kĩ thuật và đời sống</w:t>
      </w:r>
    </w:p>
    <w:p>
      <w:pPr>
        <w:spacing w:line="240" w:lineRule="auto" w:after="0"/>
      </w:pPr>
      <w:r>
        <w:rPr>
          <w:rFonts w:ascii="Arial" w:hAnsi="Arial"/>
          <w:sz w:val="22"/>
        </w:rPr>
        <w:t>- Máy tính được ứng dụng hiệu quả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nhiều lĩnh vực của khoa học kĩ thuật và đời</w:t>
      </w:r>
    </w:p>
    <w:p>
      <w:pPr>
        <w:spacing w:line="240" w:lineRule="auto" w:after="0"/>
      </w:pPr>
      <w:r>
        <w:rPr>
          <w:rFonts w:ascii="Arial" w:hAnsi="Arial"/>
          <w:sz w:val="22"/>
        </w:rPr>
        <w:t>sống.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8</w:t>
      </w:r>
    </w:p>
    <w:p>
      <w:pPr>
        <w:spacing w:line="240" w:lineRule="auto" w:after="0"/>
      </w:pPr>
      <w:r>
        <w:rPr>
          <w:rFonts w:ascii="Arial" w:hAnsi="Arial"/>
          <w:sz w:val="22"/>
        </w:rPr>
        <w:t>máy tính mà nhờ đó máy tính có thể hỗ trợ</w:t>
      </w:r>
    </w:p>
    <w:p>
      <w:pPr>
        <w:spacing w:line="240" w:lineRule="auto" w:after="0"/>
      </w:pPr>
      <w:r>
        <w:rPr>
          <w:rFonts w:ascii="Arial" w:hAnsi="Arial"/>
          <w:sz w:val="22"/>
        </w:rPr>
        <w:t>con người một cách đặc lực trong cuộc</w:t>
      </w:r>
    </w:p>
    <w:p>
      <w:pPr>
        <w:spacing w:line="240" w:lineRule="auto" w:after="0"/>
      </w:pPr>
      <w:r>
        <w:rPr>
          <w:rFonts w:ascii="Arial" w:hAnsi="Arial"/>
          <w:sz w:val="22"/>
        </w:rPr>
        <w:t>sống.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mục 2 SGK tr.6 - 7 và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theo hướng 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của các nhóm; hướng dẫn, định hướng (nếu</w:t>
      </w:r>
    </w:p>
    <w:p>
      <w:pPr>
        <w:spacing w:line="240" w:lineRule="auto" w:after="0"/>
      </w:pPr>
      <w:r>
        <w:rPr>
          <w:rFonts w:ascii="Arial" w:hAnsi="Arial"/>
          <w:sz w:val="22"/>
        </w:rPr>
        <w:t>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nhóm trình bày kết quả</w:t>
      </w:r>
    </w:p>
    <w:p>
      <w:pPr>
        <w:spacing w:line="240" w:lineRule="auto" w:after="0"/>
      </w:pPr>
      <w:r>
        <w:rPr>
          <w:rFonts w:ascii="Arial" w:hAnsi="Arial"/>
          <w:sz w:val="22"/>
        </w:rPr>
        <w:t>thảo luận.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nhóm khác lắng nghe, nhận xét và bổ</w:t>
      </w:r>
    </w:p>
    <w:p>
      <w:pPr>
        <w:spacing w:line="240" w:lineRule="auto" w:after="0"/>
      </w:pPr>
      <w:r>
        <w:rPr>
          <w:rFonts w:ascii="Arial" w:hAnsi="Arial"/>
          <w:sz w:val="22"/>
        </w:rPr>
        <w:t>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 sản phẩm của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nhóm, 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</w:t>
      </w:r>
    </w:p>
    <w:p>
      <w:pPr>
        <w:spacing w:line="240" w:lineRule="auto" w:after="0"/>
      </w:pPr>
      <w:r>
        <w:rPr>
          <w:rFonts w:ascii="Arial" w:hAnsi="Arial"/>
          <w:sz w:val="22"/>
        </w:rPr>
        <w:t>hộp kiến thức tr.7, yêu cầu HS ghi chép vào</w:t>
      </w:r>
    </w:p>
    <w:p>
      <w:pPr>
        <w:spacing w:line="240" w:lineRule="auto" w:after="0"/>
      </w:pPr>
      <w:r>
        <w:rPr>
          <w:rFonts w:ascii="Arial" w:hAnsi="Arial"/>
          <w:sz w:val="22"/>
        </w:rPr>
        <w:t>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</w:t>
      </w:r>
    </w:p>
    <w:p>
      <w:pPr>
        <w:spacing w:line="240" w:lineRule="auto" w:after="0"/>
      </w:pPr>
      <w:r>
        <w:rPr>
          <w:rFonts w:ascii="Arial" w:hAnsi="Arial"/>
          <w:sz w:val="22"/>
        </w:rPr>
        <w:t>Mô phỏng dòng chảy</w:t>
      </w:r>
    </w:p>
    <w:p>
      <w:pPr>
        <w:spacing w:line="240" w:lineRule="auto" w:after="0"/>
      </w:pPr>
      <w:r>
        <w:rPr>
          <w:rFonts w:ascii="Arial" w:hAnsi="Arial"/>
          <w:sz w:val="22"/>
        </w:rPr>
        <w:t>Dự báo thời tiết</w:t>
      </w:r>
    </w:p>
    <w:p>
      <w:pPr>
        <w:spacing w:line="240" w:lineRule="auto" w:after="0"/>
      </w:pPr>
      <w:r>
        <w:rPr>
          <w:rFonts w:ascii="Arial" w:hAnsi="Arial"/>
          <w:sz w:val="22"/>
        </w:rPr>
        <w:t>Kính viễn vọng Hubble</w:t>
      </w:r>
    </w:p>
    <w:p>
      <w:pPr>
        <w:spacing w:line="240" w:lineRule="auto" w:after="0"/>
      </w:pPr>
      <w:r>
        <w:rPr>
          <w:rFonts w:ascii="Arial" w:hAnsi="Arial"/>
          <w:sz w:val="22"/>
        </w:rPr>
        <w:t>Ô tô tự động lái do máy tính điều khiển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bổ sung</w:t>
      </w:r>
    </w:p>
    <w:p>
      <w:pPr>
        <w:spacing w:line="240" w:lineRule="auto" w:after="0"/>
      </w:pPr>
      <w:r>
        <w:rPr>
          <w:rFonts w:ascii="Arial" w:hAnsi="Arial"/>
          <w:sz w:val="22"/>
        </w:rPr>
        <w:t>- Kính viễn vọng không gian Hubble (Hubble Space Telescope)</w:t>
      </w:r>
    </w:p>
    <w:p>
      <w:pPr>
        <w:spacing w:line="240" w:lineRule="auto" w:after="0"/>
      </w:pPr>
      <w:r>
        <w:rPr>
          <w:rFonts w:ascii="Arial" w:hAnsi="Arial"/>
          <w:sz w:val="22"/>
        </w:rPr>
        <w:t>Kính viễn vọng không gian Hubble là một kính thiên văn lớn trong không gian được đặt</w:t>
      </w:r>
    </w:p>
    <w:p>
      <w:pPr>
        <w:spacing w:line="240" w:lineRule="auto" w:after="0"/>
      </w:pPr>
      <w:r>
        <w:rPr>
          <w:rFonts w:ascii="Arial" w:hAnsi="Arial"/>
          <w:sz w:val="22"/>
        </w:rPr>
        <w:t>theo tên nhà thiên văn học nổi tiếng Edwin Hubble (1889 - 1953). Nó được phóng lên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9</w:t>
      </w:r>
    </w:p>
    <w:p>
      <w:pPr>
        <w:spacing w:line="240" w:lineRule="auto" w:after="0"/>
      </w:pPr>
      <w:r>
        <w:rPr>
          <w:rFonts w:ascii="Arial" w:hAnsi="Arial"/>
          <w:sz w:val="22"/>
        </w:rPr>
        <w:t>quỹ đạo bằng tàu con thoi Discovery vào ngày 24 tháng 4 năm 1990. Quỹ đạo Hubble</w:t>
      </w:r>
    </w:p>
    <w:p>
      <w:pPr>
        <w:spacing w:line="240" w:lineRule="auto" w:after="0"/>
      </w:pPr>
      <w:r>
        <w:rPr>
          <w:rFonts w:ascii="Arial" w:hAnsi="Arial"/>
          <w:sz w:val="22"/>
        </w:rPr>
        <w:t>cách Trái Đất khoảng 547 km.</w:t>
      </w:r>
    </w:p>
    <w:p>
      <w:pPr>
        <w:spacing w:line="240" w:lineRule="auto" w:after="0"/>
      </w:pPr>
      <w:r>
        <w:rPr>
          <w:rFonts w:ascii="Arial" w:hAnsi="Arial"/>
          <w:sz w:val="22"/>
        </w:rPr>
        <w:t>Kính viễn vọng không gian Hubble được thiết kế để thu thập hình ảnh và dữ liệu từ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vùng không gian xa xôi nhất của vũ trụ, giúp các nhà khoa học khám phá ra nhiều điều</w:t>
      </w:r>
    </w:p>
    <w:p>
      <w:pPr>
        <w:spacing w:line="240" w:lineRule="auto" w:after="0"/>
      </w:pPr>
      <w:r>
        <w:rPr>
          <w:rFonts w:ascii="Arial" w:hAnsi="Arial"/>
          <w:sz w:val="22"/>
        </w:rPr>
        <w:t>mới mẻ về vũ trụ của chúng ta. Nó có chiều dài bằng một chiếc xe buýt lớn và nặng bằng</w:t>
      </w:r>
    </w:p>
    <w:p>
      <w:pPr>
        <w:spacing w:line="240" w:lineRule="auto" w:after="0"/>
      </w:pPr>
      <w:r>
        <w:rPr>
          <w:rFonts w:ascii="Arial" w:hAnsi="Arial"/>
          <w:sz w:val="22"/>
        </w:rPr>
        <w:t>hai con voi trưởng thành.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Sự khác nhau giữa siêu máy tính và máy tính hiệu năng cao</w:t>
      </w:r>
    </w:p>
    <w:p>
      <w:pPr>
        <w:spacing w:line="240" w:lineRule="auto" w:after="0"/>
      </w:pPr>
      <w:r>
        <w:rPr>
          <w:rFonts w:ascii="Arial" w:hAnsi="Arial"/>
          <w:sz w:val="22"/>
        </w:rPr>
        <w:t>Khái niệm siêu máy tính được dùng để chỉ máy tính khác với máy tính phổ dụng. Nó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cập đến hệ thống máy tính mạnh mẽ về cả tốc độ tính toán và độ lớn của dữ liệu được xử</w:t>
      </w:r>
    </w:p>
    <w:p>
      <w:pPr>
        <w:spacing w:line="240" w:lineRule="auto" w:after="0"/>
      </w:pPr>
      <w:r>
        <w:rPr>
          <w:rFonts w:ascii="Arial" w:hAnsi="Arial"/>
          <w:sz w:val="22"/>
        </w:rPr>
        <w:t>lí, bằng cách sử dụng những công nghệ tiên tiến nhất về cả phần cứng và phần mềm.</w:t>
      </w:r>
    </w:p>
    <w:p>
      <w:pPr>
        <w:spacing w:line="240" w:lineRule="auto" w:after="0"/>
      </w:pPr>
      <w:r>
        <w:rPr>
          <w:rFonts w:ascii="Arial" w:hAnsi="Arial"/>
          <w:sz w:val="22"/>
        </w:rPr>
        <w:t>Khái niệm máy tính hiệu năng cao (HPC - high performance computing) để cập đến 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thống thực hiện các tính toán phức tạp với tốc độ cao, đạt được bằng cách kết nối hàng</w:t>
      </w:r>
    </w:p>
    <w:p>
      <w:pPr>
        <w:spacing w:line="240" w:lineRule="auto" w:after="0"/>
      </w:pPr>
      <w:r>
        <w:rPr>
          <w:rFonts w:ascii="Arial" w:hAnsi="Arial"/>
          <w:sz w:val="22"/>
        </w:rPr>
        <w:t>trăm, thậm chí hàng nghìn máy chủ nhờ mạng tốc độ cao, được chia thành các cụm, kết</w:t>
      </w:r>
    </w:p>
    <w:p>
      <w:pPr>
        <w:spacing w:line="240" w:lineRule="auto" w:after="0"/>
      </w:pPr>
      <w:r>
        <w:rPr>
          <w:rFonts w:ascii="Arial" w:hAnsi="Arial"/>
          <w:sz w:val="22"/>
        </w:rPr>
        <w:t>hợp với kĩ thuật quản trị và kĩ thuật tính toán song song.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3: Tác động của công nghệ thông tin lên giáo dục và xã hội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đưa ra được những ví dụ, qua đó giải thích được tác động của công nghệ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lên các hoạt động xã hội, nhất là giáo dục.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đọc nội dung mục 3 SGK tr.6 - 7 và tìm hiểu về Tác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của công nghệ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Tác động của công nghệ thông tin lên giáo dục và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– HS DỰ KIẾN SẢN PHẨM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10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thảo luận cặp đôi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Hoạt động 3. Tác động của công nghệ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tin: Em hãy kể một số ví dụ cho thấy tác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của công nghệ thông tin lên giáo dục và xã</w:t>
      </w:r>
    </w:p>
    <w:p>
      <w:pPr>
        <w:spacing w:line="240" w:lineRule="auto" w:after="0"/>
      </w:pPr>
      <w:r>
        <w:rPr>
          <w:rFonts w:ascii="Arial" w:hAnsi="Arial"/>
          <w:sz w:val="22"/>
        </w:rPr>
        <w:t>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HS, GV yêu cầu HS phân</w:t>
      </w:r>
    </w:p>
    <w:p>
      <w:pPr>
        <w:spacing w:line="240" w:lineRule="auto" w:after="0"/>
      </w:pPr>
      <w:r>
        <w:rPr>
          <w:rFonts w:ascii="Arial" w:hAnsi="Arial"/>
          <w:sz w:val="22"/>
        </w:rPr>
        <w:t>biệt những tác động tích cực và tiêu cực của công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nghệ thông tin, từ đó rút ra kết luận.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 trả lời câu</w:t>
      </w:r>
    </w:p>
    <w:p>
      <w:pPr>
        <w:spacing w:line="240" w:lineRule="auto" w:after="0"/>
      </w:pPr>
      <w:r>
        <w:rPr>
          <w:rFonts w:ascii="Arial" w:hAnsi="Arial"/>
          <w:sz w:val="22"/>
        </w:rPr>
        <w:t>hỏi Câu hỏi SGK tr.8: Em hãy:</w:t>
      </w:r>
    </w:p>
    <w:p>
      <w:pPr>
        <w:spacing w:line="240" w:lineRule="auto" w:after="0"/>
      </w:pPr>
      <w:r>
        <w:rPr>
          <w:rFonts w:ascii="Arial" w:hAnsi="Arial"/>
          <w:sz w:val="22"/>
        </w:rPr>
        <w:t>a) Kể về một ứng dụng của công nghệ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mà em thường xuyên sử dụng.</w:t>
      </w:r>
    </w:p>
    <w:p>
      <w:pPr>
        <w:spacing w:line="240" w:lineRule="auto" w:after="0"/>
      </w:pPr>
      <w:r>
        <w:rPr>
          <w:rFonts w:ascii="Arial" w:hAnsi="Arial"/>
          <w:sz w:val="22"/>
        </w:rPr>
        <w:t>b) Nêu những tác động tích cực của ứng dụng đó</w:t>
      </w:r>
    </w:p>
    <w:p>
      <w:pPr>
        <w:spacing w:line="240" w:lineRule="auto" w:after="0"/>
      </w:pPr>
      <w:r>
        <w:rPr>
          <w:rFonts w:ascii="Arial" w:hAnsi="Arial"/>
          <w:sz w:val="22"/>
        </w:rPr>
        <w:t>và cách em sử dụng nó hằng ngày.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mục 3 SGK tr.7 - 8 và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theo hướng 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sát, định hướng HS về những tác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tích cực và tiêu cực của công nghệ thông tin lên xã</w:t>
      </w:r>
    </w:p>
    <w:p>
      <w:pPr>
        <w:spacing w:line="240" w:lineRule="auto" w:after="0"/>
      </w:pPr>
      <w:r>
        <w:rPr>
          <w:rFonts w:ascii="Arial" w:hAnsi="Arial"/>
          <w:sz w:val="22"/>
        </w:rPr>
        <w:t>hội, đặc biệt là giáo dục.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nhóm trình bày kết quả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xung phong trả lời câu hỏi</w:t>
      </w:r>
    </w:p>
    <w:p>
      <w:pPr>
        <w:spacing w:line="240" w:lineRule="auto" w:after="0"/>
      </w:pPr>
      <w:r>
        <w:rPr>
          <w:rFonts w:ascii="Arial" w:hAnsi="Arial"/>
          <w:sz w:val="22"/>
        </w:rPr>
        <w:t>củng cố: Ví dụ, ứng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Duolingo thường được dùng để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tiếng Anh hoặc một ngoại</w:t>
      </w:r>
    </w:p>
    <w:p>
      <w:pPr>
        <w:spacing w:line="240" w:lineRule="auto" w:after="0"/>
      </w:pPr>
      <w:r>
        <w:rPr>
          <w:rFonts w:ascii="Arial" w:hAnsi="Arial"/>
          <w:sz w:val="22"/>
        </w:rPr>
        <w:t>ngữ khác ở mọi lúc, mọi nơi.</w:t>
      </w:r>
    </w:p>
    <w:p>
      <w:pPr>
        <w:spacing w:line="240" w:lineRule="auto" w:after="0"/>
      </w:pPr>
      <w:r>
        <w:rPr>
          <w:rFonts w:ascii="Arial" w:hAnsi="Arial"/>
          <w:sz w:val="22"/>
        </w:rPr>
        <w:t>3. TÁC ĐỘNG CỦA CÔNG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NGHỆ THÔNG TIN LÊN GIÁO</w:t>
      </w:r>
    </w:p>
    <w:p>
      <w:pPr>
        <w:spacing w:line="240" w:lineRule="auto" w:after="0"/>
      </w:pPr>
      <w:r>
        <w:rPr>
          <w:rFonts w:ascii="Arial" w:hAnsi="Arial"/>
          <w:sz w:val="22"/>
        </w:rPr>
        <w:t>DỤC VÀ XÃ HỘI</w:t>
      </w:r>
    </w:p>
    <w:p>
      <w:pPr>
        <w:spacing w:line="240" w:lineRule="auto" w:after="0"/>
      </w:pPr>
      <w:r>
        <w:rPr>
          <w:rFonts w:ascii="Arial" w:hAnsi="Arial"/>
          <w:sz w:val="22"/>
        </w:rPr>
        <w:t>- Công nghệ thông tin có tác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mạnh mẽ, đem lại những thay đổi</w:t>
      </w:r>
    </w:p>
    <w:p>
      <w:pPr>
        <w:spacing w:line="240" w:lineRule="auto" w:after="0"/>
      </w:pPr>
      <w:r>
        <w:rPr>
          <w:rFonts w:ascii="Arial" w:hAnsi="Arial"/>
          <w:sz w:val="22"/>
        </w:rPr>
        <w:t>tích cực trong xã hội, trong đó có</w:t>
      </w:r>
    </w:p>
    <w:p>
      <w:pPr>
        <w:spacing w:line="240" w:lineRule="auto" w:after="0"/>
      </w:pPr>
      <w:r>
        <w:rPr>
          <w:rFonts w:ascii="Arial" w:hAnsi="Arial"/>
          <w:sz w:val="22"/>
        </w:rPr>
        <w:t>giáo dục.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</w:t>
      </w:r>
    </w:p>
    <w:p>
      <w:pPr>
        <w:spacing w:line="240" w:lineRule="auto" w:after="0"/>
      </w:pPr>
      <w:r>
        <w:rPr>
          <w:rFonts w:ascii="Arial" w:hAnsi="Arial"/>
          <w:sz w:val="22"/>
        </w:rPr>
        <w:t>Thư điện tử</w:t>
      </w:r>
    </w:p>
    <w:p>
      <w:pPr>
        <w:spacing w:line="240" w:lineRule="auto" w:after="0"/>
      </w:pPr>
      <w:r>
        <w:rPr>
          <w:rFonts w:ascii="Arial" w:hAnsi="Arial"/>
          <w:sz w:val="22"/>
        </w:rPr>
        <w:t>Tra cứu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- Cần sử dụng công nghệ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đúng cách để tránh những tác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tiêu cực đến cuộc sống.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11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nhóm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 sản phẩm của các nhóm,</w:t>
      </w:r>
    </w:p>
    <w:p>
      <w:pPr>
        <w:spacing w:line="240" w:lineRule="auto" w:after="0"/>
      </w:pPr>
      <w:r>
        <w:rPr>
          <w:rFonts w:ascii="Arial" w:hAnsi="Arial"/>
          <w:sz w:val="22"/>
        </w:rPr>
        <w:t>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 hộp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tr.8, yêu cầu HS ghi chép 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HOẠT ĐỘNG LUYỆN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củng cố kiến thức về thế 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thức, kĩ năng để trả lời câu hỏi luyện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 các kiến thức về thế 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Phiếu bài tập về thế giới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hoàn thành phiếu bài tập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PHIẾU BÀI TẬP: Thế giới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A. CÂU HỎI TRẮC NGHIỆM (5 điểm)</w:t>
      </w:r>
    </w:p>
    <w:p>
      <w:pPr>
        <w:spacing w:line="240" w:lineRule="auto" w:after="0"/>
      </w:pPr>
      <w:r>
        <w:rPr>
          <w:rFonts w:ascii="Arial" w:hAnsi="Arial"/>
          <w:sz w:val="22"/>
        </w:rPr>
        <w:t>Khoanh tròn vào chữ cái trước câu trả lời đúng nhất.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Máy tính không có khả năng nào sau đây?</w:t>
      </w:r>
    </w:p>
    <w:p>
      <w:pPr>
        <w:spacing w:line="240" w:lineRule="auto" w:after="0"/>
      </w:pPr>
      <w:r>
        <w:rPr>
          <w:rFonts w:ascii="Arial" w:hAnsi="Arial"/>
          <w:sz w:val="22"/>
        </w:rPr>
        <w:t>A. Kết nối toàn cầu với tốc độ cao.</w:t>
      </w:r>
    </w:p>
    <w:p>
      <w:pPr>
        <w:spacing w:line="240" w:lineRule="auto" w:after="0"/>
      </w:pPr>
      <w:r>
        <w:rPr>
          <w:rFonts w:ascii="Arial" w:hAnsi="Arial"/>
          <w:sz w:val="22"/>
        </w:rPr>
        <w:t>B. Lưu trữ dữ liệu với dung lượng lớn.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Cảm thụ văn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Tính toán nhanh.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Công nghệ thông tin có tác động tiêu cực như thế nào đến sức khỏe thể chất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con người?</w:t>
      </w:r>
    </w:p>
    <w:p>
      <w:pPr>
        <w:spacing w:line="240" w:lineRule="auto" w:after="0"/>
      </w:pPr>
      <w:r>
        <w:rPr>
          <w:rFonts w:ascii="Arial" w:hAnsi="Arial"/>
          <w:sz w:val="22"/>
        </w:rPr>
        <w:t>A. Khiến con người trở nên thụ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Gây giảm thị lực.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12</w:t>
      </w:r>
    </w:p>
    <w:p>
      <w:pPr>
        <w:spacing w:line="240" w:lineRule="auto" w:after="0"/>
      </w:pPr>
      <w:r>
        <w:rPr>
          <w:rFonts w:ascii="Arial" w:hAnsi="Arial"/>
          <w:sz w:val="22"/>
        </w:rPr>
        <w:t>C. Giảm tương tác giữa người với người.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Thông tin giả tràn lan.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3: Phương án nào sau đây là ví dụ về thiết bị có gắn bộ xử lí trong thương mại?</w:t>
      </w:r>
    </w:p>
    <w:p>
      <w:pPr>
        <w:spacing w:line="240" w:lineRule="auto" w:after="0"/>
      </w:pPr>
      <w:r>
        <w:rPr>
          <w:rFonts w:ascii="Arial" w:hAnsi="Arial"/>
          <w:sz w:val="22"/>
        </w:rPr>
        <w:t>A. Máy chiếu trong lớp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Máy chụp X-quang.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Hệ thống thanh toán trong siêu thị.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Hệ thống phun tưới vận hành tự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4: Thiết bị bay không người lái để gieo hạt giống, phun thuốc trừ sâu,... là thiết bị</w:t>
      </w:r>
    </w:p>
    <w:p>
      <w:pPr>
        <w:spacing w:line="240" w:lineRule="auto" w:after="0"/>
      </w:pPr>
      <w:r>
        <w:rPr>
          <w:rFonts w:ascii="Arial" w:hAnsi="Arial"/>
          <w:sz w:val="22"/>
        </w:rPr>
        <w:t>có gắn bộ xử lí được sử dụng trong lĩnh vực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Nông nghiệp.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Sinh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Giao thông.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Công nghiệp.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5: “Não của chúng ta hoạt động ít dần vì sự xuất hiện của công nghệ cao”, nhà</w:t>
      </w:r>
    </w:p>
    <w:p>
      <w:pPr>
        <w:spacing w:line="240" w:lineRule="auto" w:after="0"/>
      </w:pPr>
      <w:r>
        <w:rPr>
          <w:rFonts w:ascii="Arial" w:hAnsi="Arial"/>
          <w:sz w:val="22"/>
        </w:rPr>
        <w:t>thần kinh học Michael Merzenich cho biết trong cuốn sách “The Shallows: What The</w:t>
      </w:r>
    </w:p>
    <w:p>
      <w:pPr>
        <w:spacing w:line="240" w:lineRule="auto" w:after="0"/>
      </w:pPr>
      <w:r>
        <w:rPr>
          <w:rFonts w:ascii="Arial" w:hAnsi="Arial"/>
          <w:sz w:val="22"/>
        </w:rPr>
        <w:t>Internet Is Doing To Our Brains”, cảnh báo tác động của công nghệ đối với trí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minh của con người, nguy hiểm tới mức không tưởng. Vậy theo em, công nghệ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tác động lên não của chúng ta như thế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Đạo đức suy giảm.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Tỉ lệ thất nghiệp tăng.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Chênh lệch giàu nghèo ngày càng lớn.</w:t>
      </w:r>
    </w:p>
    <w:p>
      <w:pPr>
        <w:spacing w:line="240" w:lineRule="auto" w:after="0"/>
      </w:pPr>
      <w:r>
        <w:rPr>
          <w:rFonts w:ascii="Arial" w:hAnsi="Arial"/>
          <w:sz w:val="22"/>
        </w:rPr>
        <w:t>D. Giảm độ tập trung.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CÂU HỎI TỰ LUẬN (5 điểm)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Hãy tưởng tượng, các hoạt động xung quanh em sẽ thay đổi như thế nào khi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các bộ xử lí biến mất, các thiết bị được gắn bộ xử lí không hoạt động nữa?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13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Em hãy kể một ví dụ về kiến thức, kĩ năng hoặc nội dung thú vị, có nhiều ý nghĩa</w:t>
      </w:r>
    </w:p>
    <w:p>
      <w:pPr>
        <w:spacing w:line="240" w:lineRule="auto" w:after="0"/>
      </w:pPr>
      <w:r>
        <w:rPr>
          <w:rFonts w:ascii="Arial" w:hAnsi="Arial"/>
          <w:sz w:val="22"/>
        </w:rPr>
        <w:t>mà em học được từ nguồn thông tin trên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 và hoàn thành Phiếu bài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trắc nghiệm: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 Câu 2 Câu 3 Câu 4 Câu 5</w:t>
      </w:r>
    </w:p>
    <w:p>
      <w:pPr>
        <w:spacing w:line="240" w:lineRule="auto" w:after="0"/>
      </w:pPr>
      <w:r>
        <w:rPr>
          <w:rFonts w:ascii="Arial" w:hAnsi="Arial"/>
          <w:sz w:val="22"/>
        </w:rPr>
        <w:t>C B C A D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tự luận: Câu hỏi mở, phụ thuộc vào việc HS sử dụng và chịu</w:t>
      </w:r>
    </w:p>
    <w:p>
      <w:pPr>
        <w:spacing w:line="240" w:lineRule="auto" w:after="0"/>
      </w:pPr>
      <w:r>
        <w:rPr>
          <w:rFonts w:ascii="Arial" w:hAnsi="Arial"/>
          <w:sz w:val="22"/>
        </w:rPr>
        <w:t>tác động của công nghệ ở mức độ nào. Qua đó, HS cũng nhận ra sự hiện diện của các thiết</w:t>
      </w:r>
    </w:p>
    <w:p>
      <w:pPr>
        <w:spacing w:line="240" w:lineRule="auto" w:after="0"/>
      </w:pPr>
      <w:r>
        <w:rPr>
          <w:rFonts w:ascii="Arial" w:hAnsi="Arial"/>
          <w:sz w:val="22"/>
        </w:rPr>
        <w:t>bị có gắn bộ xử lí thông tin trong nhiều hoạt động của đời sống; củng cố thái độ tích cực</w:t>
      </w:r>
    </w:p>
    <w:p>
      <w:pPr>
        <w:spacing w:line="240" w:lineRule="auto" w:after="0"/>
      </w:pPr>
      <w:r>
        <w:rPr>
          <w:rFonts w:ascii="Arial" w:hAnsi="Arial"/>
          <w:sz w:val="22"/>
        </w:rPr>
        <w:t>về cuộc sống và các hoạt động tập thể.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kiến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HOẠT ĐỘNG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vận dụng kiến thức để tìm hiểu về thế giới kĩ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 đã học, kiến thức thực tế để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 trong phần Vận dụng SGK tr.8.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CHỦ ĐỀ 2 — BÀI 2: THÔNG TIN TRONG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15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15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ĐỀ 2: TỔ CHỨC LƯU TRỮ, TÌM KIẾM</w:t>
      </w:r>
    </w:p>
    <w:p>
      <w:pPr>
        <w:spacing w:line="240" w:lineRule="auto" w:after="0"/>
      </w:pPr>
      <w:r>
        <w:rPr>
          <w:rFonts w:ascii="Arial" w:hAnsi="Arial"/>
          <w:sz w:val="22"/>
        </w:rPr>
        <w:t>VÀ TRAO ĐỔI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2: THÔNG TIN TRONG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(2 tiết)</w:t>
      </w:r>
    </w:p>
    <w:p>
      <w:pPr>
        <w:spacing w:line="240" w:lineRule="auto" w:after="0"/>
      </w:pPr>
      <w:r>
        <w:rPr>
          <w:rFonts w:ascii="Arial" w:hAnsi="Arial"/>
          <w:sz w:val="22"/>
        </w:rPr>
        <w:t>I. YÊU CẦU CẦN ĐẠT</w:t>
      </w:r>
    </w:p>
    <w:p>
      <w:pPr>
        <w:spacing w:line="240" w:lineRule="auto" w:after="0"/>
      </w:pPr>
      <w:r>
        <w:rPr>
          <w:rFonts w:ascii="Arial" w:hAnsi="Arial"/>
          <w:sz w:val="22"/>
        </w:rPr>
        <w:t>1.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Sau bài học này, HS sẽ:</w:t>
      </w:r>
    </w:p>
    <w:p>
      <w:pPr>
        <w:spacing w:line="240" w:lineRule="auto" w:after="0"/>
      </w:pPr>
      <w:r>
        <w:rPr>
          <w:rFonts w:ascii="Arial" w:hAnsi="Arial"/>
          <w:sz w:val="22"/>
        </w:rPr>
        <w:t>- Giải thích được sự cần thiết phải quan tâm đến chất lượng thông tin khi tìm kiếm,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tiếp nhận và trao đổi thông tin. Nêu được ví dụ minh hoạ.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Giải thích được tính mới, tính chính xác, tính đầy đủ, tính sử dụng được của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tin. Nêu được ví dụ minh hoạ.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Năng lực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chung: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học tập, tự học: HS biết tự tìm kiếm, chuẩn bị và lựa chọn tài liệu, phương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tiện học tập trước giờ học, quá trình tự giác tham gia các và thực hiện các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 cá nhân trong giờ học ở trên lớp,...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giao tiếp và hợp tác: Khả năng phân công và phối hợp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học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giải quyết vấn đề sáng tạo: HS đưa ra các phương án trả lời cho câu hỏi,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tập xử lý tình huống, vận dụng kiến thức, kĩ năng của bài học để giải quyết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 thường gặp.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riêng: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Hiểu được vai trò của chất lượng thông tin trong giải quyết vấn đề và biết cách đánh</w:t>
      </w:r>
    </w:p>
    <w:p>
      <w:pPr>
        <w:spacing w:line="240" w:lineRule="auto" w:after="0"/>
      </w:pPr>
      <w:r>
        <w:rPr>
          <w:rFonts w:ascii="Arial" w:hAnsi="Arial"/>
          <w:sz w:val="22"/>
        </w:rPr>
        <w:t>giá chất lượng thông tin trong giải quyết vấn đề thông qua các tiêu chí: tính liên</w:t>
      </w:r>
    </w:p>
    <w:p>
      <w:pPr>
        <w:spacing w:line="240" w:lineRule="auto" w:after="0"/>
      </w:pPr>
      <w:r>
        <w:rPr>
          <w:rFonts w:ascii="Arial" w:hAnsi="Arial"/>
          <w:sz w:val="22"/>
        </w:rPr>
        <w:t>quan, tính chính xác, tính đầy đủ, tính cập nhật.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3. Phẩm chất: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16</w:t>
      </w:r>
    </w:p>
    <w:p>
      <w:pPr>
        <w:spacing w:line="240" w:lineRule="auto" w:after="0"/>
      </w:pPr>
      <w:r>
        <w:rPr>
          <w:rFonts w:ascii="Arial" w:hAnsi="Arial"/>
          <w:sz w:val="22"/>
        </w:rPr>
        <w:t>- Nâng cao tính trách nhiệm trong việc lựa chọn thông tin để giải quyết vấn đề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đặt ra.</w:t>
      </w:r>
    </w:p>
    <w:p>
      <w:pPr>
        <w:spacing w:line="240" w:lineRule="auto" w:after="0"/>
      </w:pPr>
      <w:r>
        <w:rPr>
          <w:rFonts w:ascii="Arial" w:hAnsi="Arial"/>
          <w:sz w:val="22"/>
        </w:rPr>
        <w:t>II. THIẾT BỊ DẠY HỌC VÀ HỌC LIỆU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Đối với giáo viên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bài trình chiếu (Slide), máy chiếu.</w:t>
      </w:r>
    </w:p>
    <w:p>
      <w:pPr>
        <w:spacing w:line="240" w:lineRule="auto" w:after="0"/>
      </w:pPr>
      <w:r>
        <w:rPr>
          <w:rFonts w:ascii="Arial" w:hAnsi="Arial"/>
          <w:sz w:val="22"/>
        </w:rPr>
        <w:t>- Học liệu dưới dạng hình ảnh (Hình 2.1) với kích thước đủ lớn để HS có thể nhận ra</w:t>
      </w:r>
    </w:p>
    <w:p>
      <w:pPr>
        <w:spacing w:line="240" w:lineRule="auto" w:after="0"/>
      </w:pPr>
      <w:r>
        <w:rPr>
          <w:rFonts w:ascii="Arial" w:hAnsi="Arial"/>
          <w:sz w:val="22"/>
        </w:rPr>
        <w:t>các chi tiết trong nội dung giới thiệu một trường THPT để từ đó đưa ra nhận xét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Hoạt động 1.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Đối với học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vở ghi,...</w:t>
      </w:r>
    </w:p>
    <w:p>
      <w:pPr>
        <w:spacing w:line="240" w:lineRule="auto" w:after="0"/>
      </w:pPr>
      <w:r>
        <w:rPr>
          <w:rFonts w:ascii="Arial" w:hAnsi="Arial"/>
          <w:sz w:val="22"/>
        </w:rPr>
        <w:t>III. TIẾN TRÌNH DẠY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HOẠT ĐỘNG KHỞI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a) Mục tiêu: HS nhận biết được vai trò của chất lượng thông tin trong việc tìm kiếm, tiếp</w:t>
      </w:r>
    </w:p>
    <w:p>
      <w:pPr>
        <w:spacing w:line="240" w:lineRule="auto" w:after="0"/>
      </w:pPr>
      <w:r>
        <w:rPr>
          <w:rFonts w:ascii="Arial" w:hAnsi="Arial"/>
          <w:sz w:val="22"/>
        </w:rPr>
        <w:t>nhận, chia sẻ thông tin và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b) Nội dung: Đoạn hội thoại hướng HS đến nội dung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c) Sản phẩm: Đoạn hội thoại nêu lên một tình huống có vấn đề (qua từ “phân vân”) và vai</w:t>
      </w:r>
    </w:p>
    <w:p>
      <w:pPr>
        <w:spacing w:line="240" w:lineRule="auto" w:after="0"/>
      </w:pPr>
      <w:r>
        <w:rPr>
          <w:rFonts w:ascii="Arial" w:hAnsi="Arial"/>
          <w:sz w:val="22"/>
        </w:rPr>
        <w:t>trò của chất lượng thông tin nhằm giải quyết vấn đề 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d) Tổ chức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2 HS đóng vai An và Minh đọc đoạn hội thoại trong phần Khởi động SGK trang</w:t>
      </w:r>
    </w:p>
    <w:p>
      <w:pPr>
        <w:spacing w:line="240" w:lineRule="auto" w:after="0"/>
      </w:pPr>
      <w:r>
        <w:rPr>
          <w:rFonts w:ascii="Arial" w:hAnsi="Arial"/>
          <w:sz w:val="22"/>
        </w:rPr>
        <w:t>9: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Chào An, bạn đã quyết định chọn trường nào sau khi tốt nghiệp THCS chưa?</w:t>
      </w:r>
    </w:p>
    <w:p>
      <w:pPr>
        <w:spacing w:line="240" w:lineRule="auto" w:after="0"/>
      </w:pPr>
      <w:r>
        <w:rPr>
          <w:rFonts w:ascii="Arial" w:hAnsi="Arial"/>
          <w:sz w:val="22"/>
        </w:rPr>
        <w:t>An: Chưa, tớ đang phân vân giữa hai lựa chọn: trường công lập hay trường công</w:t>
      </w:r>
    </w:p>
    <w:p>
      <w:pPr>
        <w:spacing w:line="240" w:lineRule="auto" w:after="0"/>
      </w:pPr>
      <w:r>
        <w:rPr>
          <w:rFonts w:ascii="Arial" w:hAnsi="Arial"/>
          <w:sz w:val="22"/>
        </w:rPr>
        <w:t>lập.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Trường công lập thì học phí thấp, trang thiết bị được Nhà nước đầu tư chắc là</w:t>
      </w:r>
    </w:p>
    <w:p>
      <w:pPr>
        <w:spacing w:line="240" w:lineRule="auto" w:after="0"/>
      </w:pPr>
      <w:r>
        <w:rPr>
          <w:rFonts w:ascii="Arial" w:hAnsi="Arial"/>
          <w:sz w:val="22"/>
        </w:rPr>
        <w:t>phải hơn chứ, bạn còn băn khoăn gì nữa?</w:t>
      </w:r>
    </w:p>
    <w:p>
      <w:pPr>
        <w:spacing w:line="240" w:lineRule="auto" w:after="0"/>
      </w:pPr>
      <w:r>
        <w:rPr>
          <w:rFonts w:ascii="Arial" w:hAnsi="Arial"/>
          <w:sz w:val="22"/>
        </w:rPr>
        <w:t>An: Nhưng trường dân lập cũng có ưu điểm: kế hoạch giáo dục linh hoạt, lại có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nhiều cơ hội hoạt động, tiếp xúc với các tổ chức, doanh nghiệp nữa.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17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Ừ nhỉ, thế thì bạn cần tìm thêm thông tin. Thông tin trên Internet rất nhiều và</w:t>
      </w:r>
    </w:p>
    <w:p>
      <w:pPr>
        <w:spacing w:line="240" w:lineRule="auto" w:after="0"/>
      </w:pPr>
      <w:r>
        <w:rPr>
          <w:rFonts w:ascii="Arial" w:hAnsi="Arial"/>
          <w:sz w:val="22"/>
        </w:rPr>
        <w:t>dễ tìm kiếm nhưng thông tin hữu ích, có chất lượng cao giúp bạn chọn đúng</w:t>
      </w:r>
    </w:p>
    <w:p>
      <w:pPr>
        <w:spacing w:line="240" w:lineRule="auto" w:after="0"/>
      </w:pPr>
      <w:r>
        <w:rPr>
          <w:rFonts w:ascii="Arial" w:hAnsi="Arial"/>
          <w:sz w:val="22"/>
        </w:rPr>
        <w:t>trường mới thật có ý nghĩa.</w:t>
      </w:r>
    </w:p>
    <w:p>
      <w:pPr>
        <w:spacing w:line="240" w:lineRule="auto" w:after="0"/>
      </w:pPr>
      <w:r>
        <w:rPr>
          <w:rFonts w:ascii="Arial" w:hAnsi="Arial"/>
          <w:sz w:val="22"/>
        </w:rPr>
        <w:t>An: Vậy tớ sẽ tìm thông tin có chất lượng để chọn trường phù hợp với sở thích và</w:t>
      </w:r>
    </w:p>
    <w:p>
      <w:pPr>
        <w:spacing w:line="240" w:lineRule="auto" w:after="0"/>
      </w:pPr>
      <w:r>
        <w:rPr>
          <w:rFonts w:ascii="Arial" w:hAnsi="Arial"/>
          <w:sz w:val="22"/>
        </w:rPr>
        <w:t>khả năng của mình.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Chúng ta hãy cùng hai bạn tìm hiểu về vai trò của thông tin và chất lượng thông tin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việc giải quyết những vấn đề được đặt ra trong cuộc sống nhé!</w:t>
      </w:r>
    </w:p>
    <w:p>
      <w:pPr>
        <w:spacing w:line="240" w:lineRule="auto" w:after="0"/>
      </w:pPr>
      <w:r>
        <w:rPr>
          <w:rFonts w:ascii="Arial" w:hAnsi="Arial"/>
          <w:sz w:val="22"/>
        </w:rPr>
        <w:t>- Từ đoạn hội thoại, GV yêu cầu HS trả lời câu hỏi:</w:t>
      </w:r>
    </w:p>
    <w:p>
      <w:pPr>
        <w:spacing w:line="240" w:lineRule="auto" w:after="0"/>
      </w:pPr>
      <w:r>
        <w:rPr>
          <w:rFonts w:ascii="Arial" w:hAnsi="Arial"/>
          <w:sz w:val="22"/>
        </w:rPr>
        <w:t>1. Theo em, đoạn hội thoại trên có thông điệp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2. Em nên tìm kiếm thông tin về kì thi tuyển sinh vào lớp 10 công lập ở đâu?</w:t>
      </w:r>
    </w:p>
    <w:p>
      <w:pPr>
        <w:spacing w:line="240" w:lineRule="auto" w:after="0"/>
      </w:pPr>
      <w:r>
        <w:rPr>
          <w:rFonts w:ascii="Arial" w:hAnsi="Arial"/>
          <w:sz w:val="22"/>
        </w:rPr>
        <w:t>A. Website của trường em.</w:t>
      </w:r>
    </w:p>
    <w:p>
      <w:pPr>
        <w:spacing w:line="240" w:lineRule="auto" w:after="0"/>
      </w:pPr>
      <w:r>
        <w:rPr>
          <w:rFonts w:ascii="Arial" w:hAnsi="Arial"/>
          <w:sz w:val="22"/>
        </w:rPr>
        <w:t>B. Website của Hội đồng Anh.</w:t>
      </w:r>
    </w:p>
    <w:p>
      <w:pPr>
        <w:spacing w:line="240" w:lineRule="auto" w:after="0"/>
      </w:pPr>
      <w:r>
        <w:rPr>
          <w:rFonts w:ascii="Arial" w:hAnsi="Arial"/>
          <w:sz w:val="22"/>
        </w:rPr>
        <w:t>C. Website của Sở Giáo dục và Đào tạo.</w:t>
      </w:r>
    </w:p>
    <w:p>
      <w:pPr>
        <w:spacing w:line="240" w:lineRule="auto" w:after="0"/>
      </w:pPr>
      <w:r>
        <w:rPr>
          <w:rFonts w:ascii="Arial" w:hAnsi="Arial"/>
          <w:sz w:val="22"/>
        </w:rPr>
        <w:t>D. Website của Bộ Thông tin và Truyền thông.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đoạn hội thoại và thực hiện nhiệm vụ.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tiến hành nhiệm vụ của HS, định hướng cho HS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Hai HS xung phong đọc đoạn hội thoại.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xung phong trả lời câu hỏi: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Để giải quyết được những vấn đề trong cuộc sống một cách dễ dàng thì cần có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chất lượng.</w:t>
      </w:r>
    </w:p>
    <w:p>
      <w:pPr>
        <w:spacing w:line="240" w:lineRule="auto" w:after="0"/>
      </w:pPr>
      <w:r>
        <w:rPr>
          <w:rFonts w:ascii="Arial" w:hAnsi="Arial"/>
          <w:sz w:val="22"/>
        </w:rPr>
        <w:t>2. Chọn C.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GV dẫn dắt HS vào bài học mới: Với sự phát triển của Internet, các trang đưa tin ngày</w:t>
      </w:r>
    </w:p>
    <w:p>
      <w:pPr>
        <w:spacing w:line="240" w:lineRule="auto" w:after="0"/>
      </w:pPr>
      <w:r>
        <w:rPr>
          <w:rFonts w:ascii="Arial" w:hAnsi="Arial"/>
          <w:sz w:val="22"/>
        </w:rPr>
        <w:t>càng nhiều nhưng làm sao để phân biệt tin tốt, tin xấu, tin đúng, tin sai lại không hề đơn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18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giản. Vậy để hiểu rõ hơn về các tiêu chí đánh giá chất lượng thông tin, chúng ta sẽ cùng</w:t>
      </w:r>
    </w:p>
    <w:p>
      <w:pPr>
        <w:spacing w:line="240" w:lineRule="auto" w:after="0"/>
      </w:pPr>
      <w:r>
        <w:rPr>
          <w:rFonts w:ascii="Arial" w:hAnsi="Arial"/>
          <w:sz w:val="22"/>
        </w:rPr>
        <w:t>nhau đến với Bài 2: Thông tin trong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B. HOẠT ĐỘNG HÌNH THÀNH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 Vai trò của chất lượng thông tin trong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Qua ví dụ cụ thể, HS nhận ra kết quả giải quyết một vấn đề phụ thuộc vào</w:t>
      </w:r>
    </w:p>
    <w:p>
      <w:pPr>
        <w:spacing w:line="240" w:lineRule="auto" w:after="0"/>
      </w:pPr>
      <w:r>
        <w:rPr>
          <w:rFonts w:ascii="Arial" w:hAnsi="Arial"/>
          <w:sz w:val="22"/>
        </w:rPr>
        <w:t>chất lượng thông tin. Quá đó, HS giải thích được sự cần thiết phải quan tâm đến chất lượng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khi tìm kiếm, tiếp nhận và trao đổi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đặt vấn đề, nêu nhiệm vụ; HS đọc nội dung mục 1, quan sát Hình 2.1,</w:t>
      </w:r>
    </w:p>
    <w:p>
      <w:pPr>
        <w:spacing w:line="240" w:lineRule="auto" w:after="0"/>
      </w:pPr>
      <w:r>
        <w:rPr>
          <w:rFonts w:ascii="Arial" w:hAnsi="Arial"/>
          <w:sz w:val="22"/>
        </w:rPr>
        <w:t>SGK tr.9 - 10 và tìm hiểu về Vai trò của chất lượng thông tin trong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Vai trò của chất lượng thông tin trong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chia lớp thành các nhóm, mỗi nhóm 3 - 5 HS.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nhóm HS thảo luận thực hiện Hoạt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1. Chọn trường SGK tr.9:</w:t>
      </w:r>
    </w:p>
    <w:p>
      <w:pPr>
        <w:spacing w:line="240" w:lineRule="auto" w:after="0"/>
      </w:pPr>
      <w:r>
        <w:rPr>
          <w:rFonts w:ascii="Arial" w:hAnsi="Arial"/>
          <w:sz w:val="22"/>
        </w:rPr>
        <w:t>Mình đã tìm kiếm thông tin về các trường THPT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Internet và gửi cho An địa chỉ trang web giới thiệu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về một trường THPT. An xem trang web và thấy có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nhiều chi tiết ấn tượng, phù hợp với mình (Hình 2.1).</w:t>
      </w:r>
    </w:p>
    <w:p>
      <w:pPr>
        <w:spacing w:line="240" w:lineRule="auto" w:after="0"/>
      </w:pPr>
      <w:r>
        <w:rPr>
          <w:rFonts w:ascii="Arial" w:hAnsi="Arial"/>
          <w:sz w:val="22"/>
        </w:rPr>
        <w:t>Không tìm hiểu thêm nữa, An quyết định chọn</w:t>
      </w:r>
    </w:p>
    <w:p>
      <w:pPr>
        <w:spacing w:line="240" w:lineRule="auto" w:after="0"/>
      </w:pPr>
      <w:r>
        <w:rPr>
          <w:rFonts w:ascii="Arial" w:hAnsi="Arial"/>
          <w:sz w:val="22"/>
        </w:rPr>
        <w:t>trường đó làm nguyện vọng duy nhất của mình.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cho biết việc Minh chia sẻ thông tin với An</w:t>
      </w:r>
    </w:p>
    <w:p>
      <w:pPr>
        <w:spacing w:line="240" w:lineRule="auto" w:after="0"/>
      </w:pPr>
      <w:r>
        <w:rPr>
          <w:rFonts w:ascii="Arial" w:hAnsi="Arial"/>
          <w:sz w:val="22"/>
        </w:rPr>
        <w:t>và An đã tin tưởng, sử dụng thông tin để chọn trường</w:t>
      </w:r>
    </w:p>
    <w:p>
      <w:pPr>
        <w:spacing w:line="240" w:lineRule="auto" w:after="0"/>
      </w:pPr>
      <w:r>
        <w:rPr>
          <w:rFonts w:ascii="Arial" w:hAnsi="Arial"/>
          <w:sz w:val="22"/>
        </w:rPr>
        <w:t>mà chưa tìm hiểu kĩ sẽ có thể xảy ra vấn đề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1. VAI TRÒ CỦA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LƯỢNG THÔNG TIN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- Thông tin là cơ sở để đưa ra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quyết định.</w:t>
      </w:r>
    </w:p>
    <w:p>
      <w:pPr>
        <w:spacing w:line="240" w:lineRule="auto" w:after="0"/>
      </w:pPr>
      <w:r>
        <w:rPr>
          <w:rFonts w:ascii="Arial" w:hAnsi="Arial"/>
          <w:sz w:val="22"/>
        </w:rPr>
        <w:t>→ Cần phải quan tâm đến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lượng thông tin khi tìm kiếm, tiếp</w:t>
      </w:r>
    </w:p>
    <w:p>
      <w:pPr>
        <w:spacing w:line="240" w:lineRule="auto" w:after="0"/>
      </w:pPr>
      <w:r>
        <w:rPr>
          <w:rFonts w:ascii="Arial" w:hAnsi="Arial"/>
          <w:sz w:val="22"/>
        </w:rPr>
        <w:t>nhận, trao đổi và sử dụng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để có thể đưa ra các quyết định</w:t>
      </w:r>
    </w:p>
    <w:p>
      <w:pPr>
        <w:spacing w:line="240" w:lineRule="auto" w:after="0"/>
      </w:pPr>
      <w:r>
        <w:rPr>
          <w:rFonts w:ascii="Arial" w:hAnsi="Arial"/>
          <w:sz w:val="22"/>
        </w:rPr>
        <w:t>đúng đắn.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</w:t>
      </w:r>
    </w:p>
    <w:p>
      <w:pPr>
        <w:spacing w:line="240" w:lineRule="auto" w:after="0"/>
      </w:pPr>
      <w:r>
        <w:rPr>
          <w:rFonts w:ascii="Arial" w:hAnsi="Arial"/>
          <w:sz w:val="22"/>
        </w:rPr>
        <w:t>+ Trang thông tin của cơ quan</w:t>
      </w:r>
    </w:p>
    <w:p>
      <w:pPr>
        <w:spacing w:line="240" w:lineRule="auto" w:after="0"/>
      </w:pPr>
      <w:r>
        <w:rPr>
          <w:rFonts w:ascii="Arial" w:hAnsi="Arial"/>
          <w:sz w:val="22"/>
        </w:rPr>
        <w:t>chính phủ có địa chỉ ...gov.vn: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https://dichvucong.gov.vn/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19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19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Đồng thời, GV yêu cầu các nhóm đưa ra giải pháp</w:t>
      </w:r>
    </w:p>
    <w:p>
      <w:pPr>
        <w:spacing w:line="240" w:lineRule="auto" w:after="0"/>
      </w:pPr>
      <w:r>
        <w:rPr>
          <w:rFonts w:ascii="Arial" w:hAnsi="Arial"/>
          <w:sz w:val="22"/>
        </w:rPr>
        <w:t>phù hợp để An có được nguồn thông tin chất lượng</w:t>
      </w:r>
    </w:p>
    <w:p>
      <w:pPr>
        <w:spacing w:line="240" w:lineRule="auto" w:after="0"/>
      </w:pPr>
      <w:r>
        <w:rPr>
          <w:rFonts w:ascii="Arial" w:hAnsi="Arial"/>
          <w:sz w:val="22"/>
        </w:rPr>
        <w:t>và đáng tin cậy.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các nhóm HS, GV yêu cầu</w:t>
      </w:r>
    </w:p>
    <w:p>
      <w:pPr>
        <w:spacing w:line="240" w:lineRule="auto" w:after="0"/>
      </w:pPr>
      <w:r>
        <w:rPr>
          <w:rFonts w:ascii="Arial" w:hAnsi="Arial"/>
          <w:sz w:val="22"/>
        </w:rPr>
        <w:t>HS rút ra kết luận về vai trò của chất lượng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 trong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chiếu hình ảnh của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số KOL nổi tiếng và yêu cầu HS trả lời câu hỏi Câu</w:t>
      </w:r>
    </w:p>
    <w:p>
      <w:pPr>
        <w:spacing w:line="240" w:lineRule="auto" w:after="0"/>
      </w:pPr>
      <w:r>
        <w:rPr>
          <w:rFonts w:ascii="Arial" w:hAnsi="Arial"/>
          <w:sz w:val="22"/>
        </w:rPr>
        <w:t>hỏi SGK tr.10: KOL là thuật ngữ viết tắt của Key</w:t>
      </w:r>
    </w:p>
    <w:p>
      <w:pPr>
        <w:spacing w:line="240" w:lineRule="auto" w:after="0"/>
      </w:pPr>
      <w:r>
        <w:rPr>
          <w:rFonts w:ascii="Arial" w:hAnsi="Arial"/>
          <w:sz w:val="22"/>
        </w:rPr>
        <w:t>Opinion Leader có nghĩa là người dẫn dắt dư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chốt hay người có ảnh hưởng. Khi em thấy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KOL quảng cáo sản phẩm trên mạng, em sẽ ứng xử</w:t>
      </w:r>
    </w:p>
    <w:p>
      <w:pPr>
        <w:spacing w:line="240" w:lineRule="auto" w:after="0"/>
      </w:pPr>
      <w:r>
        <w:rPr>
          <w:rFonts w:ascii="Arial" w:hAnsi="Arial"/>
          <w:sz w:val="22"/>
        </w:rPr>
        <w:t>thế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Chia sẻ thông tin với người thân vì KOL là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nguồn tin đáng tin cậy.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Sử dụng sản phẩm vì KOL là một đảm bảo cho</w:t>
      </w:r>
    </w:p>
    <w:p>
      <w:pPr>
        <w:spacing w:line="240" w:lineRule="auto" w:after="0"/>
      </w:pPr>
      <w:r>
        <w:rPr>
          <w:rFonts w:ascii="Arial" w:hAnsi="Arial"/>
          <w:sz w:val="22"/>
        </w:rPr>
        <w:t>sản phẩm đã qua kiểm định.</w:t>
      </w:r>
    </w:p>
    <w:p>
      <w:pPr>
        <w:spacing w:line="240" w:lineRule="auto" w:after="0"/>
      </w:pPr>
      <w:r>
        <w:rPr>
          <w:rFonts w:ascii="Arial" w:hAnsi="Arial"/>
          <w:sz w:val="22"/>
        </w:rPr>
        <w:t>C. Cân nhắc, đánh giá chất lượng thông tin trước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khi sử dụng sản phẩm.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https://moet.gov.vn/</w:t>
      </w:r>
    </w:p>
    <w:p>
      <w:pPr>
        <w:spacing w:line="240" w:lineRule="auto" w:after="0"/>
      </w:pPr>
      <w:r>
        <w:rPr>
          <w:rFonts w:ascii="Arial" w:hAnsi="Arial"/>
          <w:sz w:val="22"/>
        </w:rPr>
        <w:t>+ Trang báo điện tử của các cơ</w:t>
      </w:r>
    </w:p>
    <w:p>
      <w:pPr>
        <w:spacing w:line="240" w:lineRule="auto" w:after="0"/>
      </w:pPr>
      <w:r>
        <w:rPr>
          <w:rFonts w:ascii="Arial" w:hAnsi="Arial"/>
          <w:sz w:val="22"/>
        </w:rPr>
        <w:t>quan chính phủ đáng tin cậy: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https://baochinhphu.vn/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https://nhandan.vn/</w:t>
      </w:r>
    </w:p>
    <w:p>
      <w:pPr>
        <w:spacing w:line="240" w:lineRule="auto" w:after="0"/>
      </w:pPr>
      <w:r>
        <w:rPr>
          <w:rFonts w:ascii="Arial" w:hAnsi="Arial"/>
          <w:sz w:val="22"/>
        </w:rPr>
        <w:t>+ Website của các trường học: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20</w:t>
      </w:r>
    </w:p>
    <w:p>
      <w:pPr>
        <w:spacing w:line="240" w:lineRule="auto" w:after="0"/>
      </w:pPr>
      <w:r>
        <w:rPr>
          <w:rFonts w:ascii="Arial" w:hAnsi="Arial"/>
          <w:sz w:val="22"/>
        </w:rPr>
        <w:t>D. Không sử dụng và cảnh báo người thân về nguồn</w:t>
      </w:r>
    </w:p>
    <w:p>
      <w:pPr>
        <w:spacing w:line="240" w:lineRule="auto" w:after="0"/>
      </w:pPr>
      <w:r>
        <w:rPr>
          <w:rFonts w:ascii="Arial" w:hAnsi="Arial"/>
          <w:sz w:val="22"/>
        </w:rPr>
        <w:t>tin kém chất lượng.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 SGK tr.9 - 10,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2 - 4 nhóm đại diện trình bày: Do dựa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chưa được kiểm chứng, quyết định của An</w:t>
      </w:r>
    </w:p>
    <w:p>
      <w:pPr>
        <w:spacing w:line="240" w:lineRule="auto" w:after="0"/>
      </w:pPr>
      <w:r>
        <w:rPr>
          <w:rFonts w:ascii="Arial" w:hAnsi="Arial"/>
          <w:sz w:val="22"/>
        </w:rPr>
        <w:t>có thể không đúng. Hơn nữa, việc An chỉ đăng kí</w:t>
      </w:r>
    </w:p>
    <w:p>
      <w:pPr>
        <w:spacing w:line="240" w:lineRule="auto" w:after="0"/>
      </w:pPr>
      <w:r>
        <w:rPr>
          <w:rFonts w:ascii="Arial" w:hAnsi="Arial"/>
          <w:sz w:val="22"/>
        </w:rPr>
        <w:t>một nguyện vọng sẽ làm giảm cơ hội lựa chọn. An</w:t>
      </w:r>
    </w:p>
    <w:p>
      <w:pPr>
        <w:spacing w:line="240" w:lineRule="auto" w:after="0"/>
      </w:pPr>
      <w:r>
        <w:rPr>
          <w:rFonts w:ascii="Arial" w:hAnsi="Arial"/>
          <w:sz w:val="22"/>
        </w:rPr>
        <w:t>cần sử dụng thông tin chất lượng từ những nguồn</w:t>
      </w:r>
    </w:p>
    <w:p>
      <w:pPr>
        <w:spacing w:line="240" w:lineRule="auto" w:after="0"/>
      </w:pPr>
      <w:r>
        <w:rPr>
          <w:rFonts w:ascii="Arial" w:hAnsi="Arial"/>
          <w:sz w:val="22"/>
        </w:rPr>
        <w:t>đáng tin cậy như trang web của Sở Giáo dục và Đào</w:t>
      </w:r>
    </w:p>
    <w:p>
      <w:pPr>
        <w:spacing w:line="240" w:lineRule="auto" w:after="0"/>
      </w:pPr>
      <w:r>
        <w:rPr>
          <w:rFonts w:ascii="Arial" w:hAnsi="Arial"/>
          <w:sz w:val="22"/>
        </w:rPr>
        <w:t>tạo, ý kiến của GVCN hay của người thân có kinh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nghiệm.</w:t>
      </w:r>
    </w:p>
    <w:p>
      <w:pPr>
        <w:spacing w:line="240" w:lineRule="auto" w:after="0"/>
      </w:pPr>
      <w:r>
        <w:rPr>
          <w:rFonts w:ascii="Arial" w:hAnsi="Arial"/>
          <w:sz w:val="22"/>
        </w:rPr>
        <w:t>- Một số HS xung phong trả lời Câu hỏi SGK tr.6:</w:t>
      </w:r>
    </w:p>
    <w:p>
      <w:pPr>
        <w:spacing w:line="240" w:lineRule="auto" w:after="0"/>
      </w:pPr>
      <w:r>
        <w:rPr>
          <w:rFonts w:ascii="Arial" w:hAnsi="Arial"/>
          <w:sz w:val="22"/>
        </w:rPr>
        <w:t>Đáp án C.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 giá thái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http://thptkimlien-hanoi.edu.vn/</w:t>
      </w:r>
    </w:p>
    <w:p>
      <w:pPr>
        <w:spacing w:line="240" w:lineRule="auto" w:after="0"/>
      </w:pPr>
      <w:r>
        <w:rPr>
          <w:rFonts w:ascii="Arial" w:hAnsi="Arial"/>
          <w:sz w:val="22"/>
        </w:rPr>
        <w:t>http://thptnguyenduccanh.thaibin</w:t>
      </w:r>
    </w:p>
    <w:p>
      <w:pPr>
        <w:spacing w:line="240" w:lineRule="auto" w:after="0"/>
      </w:pPr>
      <w:r>
        <w:rPr>
          <w:rFonts w:ascii="Arial" w:hAnsi="Arial"/>
          <w:sz w:val="22"/>
        </w:rPr>
        <w:t>h.edu.vn/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https://chuyenhalong.edu.vn/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21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 hộp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tr.10, yêu cầu HS ghi chép đầy đủ 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 Chất lượng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ví dụ về thông tin hữu ích, HS nhận biết được những tiêu chí đánh</w:t>
      </w:r>
    </w:p>
    <w:p>
      <w:pPr>
        <w:spacing w:line="240" w:lineRule="auto" w:after="0"/>
      </w:pPr>
      <w:r>
        <w:rPr>
          <w:rFonts w:ascii="Arial" w:hAnsi="Arial"/>
          <w:sz w:val="22"/>
        </w:rPr>
        <w:t>giá chất lượng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đọc nội dung mục 2, quan sát Hình 2.2 SGK tr.10 -</w:t>
      </w:r>
    </w:p>
    <w:p>
      <w:pPr>
        <w:spacing w:line="240" w:lineRule="auto" w:after="0"/>
      </w:pPr>
      <w:r>
        <w:rPr>
          <w:rFonts w:ascii="Arial" w:hAnsi="Arial"/>
          <w:sz w:val="22"/>
        </w:rPr>
        <w:t>11 và tìm hiểu về Các tiêu chí đánh giá chất lượng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Chất lượng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–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tổ chức cho các nhóm tiếp tục hoạt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nhóm HS vận dụng kiến thức, kĩ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năng, thảo luận và thực hiện nhiệm vụ Hoạt động 2.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hữu ích:</w:t>
      </w:r>
    </w:p>
    <w:p>
      <w:pPr>
        <w:spacing w:line="240" w:lineRule="auto" w:after="0"/>
      </w:pPr>
      <w:r>
        <w:rPr>
          <w:rFonts w:ascii="Arial" w:hAnsi="Arial"/>
          <w:sz w:val="22"/>
        </w:rPr>
        <w:t>1. Hãy tìm kiếm và lựa chọn thông tin mà theo em là</w:t>
      </w:r>
    </w:p>
    <w:p>
      <w:pPr>
        <w:spacing w:line="240" w:lineRule="auto" w:after="0"/>
      </w:pPr>
      <w:r>
        <w:rPr>
          <w:rFonts w:ascii="Arial" w:hAnsi="Arial"/>
          <w:sz w:val="22"/>
        </w:rPr>
        <w:t>hữu ích giúp em chọn trường THPT.</w:t>
      </w:r>
    </w:p>
    <w:p>
      <w:pPr>
        <w:spacing w:line="240" w:lineRule="auto" w:after="0"/>
      </w:pPr>
      <w:r>
        <w:rPr>
          <w:rFonts w:ascii="Arial" w:hAnsi="Arial"/>
          <w:sz w:val="22"/>
        </w:rPr>
        <w:t>2. Tại sao thông tin đó là hữu ích đối với việc giải</w:t>
      </w:r>
    </w:p>
    <w:p>
      <w:pPr>
        <w:spacing w:line="240" w:lineRule="auto" w:after="0"/>
      </w:pPr>
      <w:r>
        <w:rPr>
          <w:rFonts w:ascii="Arial" w:hAnsi="Arial"/>
          <w:sz w:val="22"/>
        </w:rPr>
        <w:t>quyết vấn đề chọn trường của em?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HS, GV yêu cầu HS đọc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Kiến thức mới SGK tr.10 - 11 từ đó rút ra kết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 về các tiêu chí để đánh giá chất lượng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cặp đôi trả lời Câu hỏi SGK tr.11: Trong khi tìm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về các trường THPT, bạn An đã không để</w:t>
      </w:r>
    </w:p>
    <w:p>
      <w:pPr>
        <w:spacing w:line="240" w:lineRule="auto" w:after="0"/>
      </w:pPr>
      <w:r>
        <w:rPr>
          <w:rFonts w:ascii="Arial" w:hAnsi="Arial"/>
          <w:sz w:val="22"/>
        </w:rPr>
        <w:t>2. CHẤT LƯỢNG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</w:t>
      </w:r>
    </w:p>
    <w:p>
      <w:pPr>
        <w:spacing w:line="240" w:lineRule="auto" w:after="0"/>
      </w:pPr>
      <w:r>
        <w:rPr>
          <w:rFonts w:ascii="Arial" w:hAnsi="Arial"/>
          <w:sz w:val="22"/>
        </w:rPr>
        <w:t>- Chất lượng thông tin là yếu tố</w:t>
      </w:r>
    </w:p>
    <w:p>
      <w:pPr>
        <w:spacing w:line="240" w:lineRule="auto" w:after="0"/>
      </w:pPr>
      <w:r>
        <w:rPr>
          <w:rFonts w:ascii="Arial" w:hAnsi="Arial"/>
          <w:sz w:val="22"/>
        </w:rPr>
        <w:t>quan trọng, quyết định hiệu quả</w:t>
      </w:r>
    </w:p>
    <w:p>
      <w:pPr>
        <w:spacing w:line="240" w:lineRule="auto" w:after="0"/>
      </w:pPr>
      <w:r>
        <w:rPr>
          <w:rFonts w:ascii="Arial" w:hAnsi="Arial"/>
          <w:sz w:val="22"/>
        </w:rPr>
        <w:t>của việc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- Chất lượng thông tin được đánh</w:t>
      </w:r>
    </w:p>
    <w:p>
      <w:pPr>
        <w:spacing w:line="240" w:lineRule="auto" w:after="0"/>
      </w:pPr>
      <w:r>
        <w:rPr>
          <w:rFonts w:ascii="Arial" w:hAnsi="Arial"/>
          <w:sz w:val="22"/>
        </w:rPr>
        <w:t>giá thông qua tính mới, tính chính</w:t>
      </w:r>
    </w:p>
    <w:p>
      <w:pPr>
        <w:spacing w:line="240" w:lineRule="auto" w:after="0"/>
      </w:pPr>
      <w:r>
        <w:rPr>
          <w:rFonts w:ascii="Arial" w:hAnsi="Arial"/>
          <w:sz w:val="22"/>
        </w:rPr>
        <w:t>xác, tính đầy đủ, tính sử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</w:t>
      </w:r>
    </w:p>
    <w:p>
      <w:pPr>
        <w:spacing w:line="240" w:lineRule="auto" w:after="0"/>
      </w:pPr>
      <w:r>
        <w:rPr>
          <w:rFonts w:ascii="Arial" w:hAnsi="Arial"/>
          <w:sz w:val="22"/>
        </w:rPr>
        <w:t>ý đến thời gian đăng kí nguyện vọng dự thi và xét</w:t>
      </w:r>
    </w:p>
    <w:p>
      <w:pPr>
        <w:spacing w:line="240" w:lineRule="auto" w:after="0"/>
      </w:pPr>
      <w:r>
        <w:rPr>
          <w:rFonts w:ascii="Arial" w:hAnsi="Arial"/>
          <w:sz w:val="22"/>
        </w:rPr>
        <w:t>tuyển vào lớp 10 các trường THPT công lập. Theo</w:t>
      </w:r>
    </w:p>
    <w:p>
      <w:pPr>
        <w:spacing w:line="240" w:lineRule="auto" w:after="0"/>
      </w:pPr>
      <w:r>
        <w:rPr>
          <w:rFonts w:ascii="Arial" w:hAnsi="Arial"/>
          <w:sz w:val="22"/>
        </w:rPr>
        <w:t>em:</w:t>
      </w:r>
    </w:p>
    <w:p>
      <w:pPr>
        <w:spacing w:line="240" w:lineRule="auto" w:after="0"/>
      </w:pPr>
      <w:r>
        <w:rPr>
          <w:rFonts w:ascii="Arial" w:hAnsi="Arial"/>
          <w:sz w:val="22"/>
        </w:rPr>
        <w:t>a) Sơ suất này vi phạm tiêu chí nào về chất lượng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tin?</w:t>
      </w:r>
    </w:p>
    <w:p>
      <w:pPr>
        <w:spacing w:line="240" w:lineRule="auto" w:after="0"/>
      </w:pPr>
      <w:r>
        <w:rPr>
          <w:rFonts w:ascii="Arial" w:hAnsi="Arial"/>
          <w:sz w:val="22"/>
        </w:rPr>
        <w:t>b) Điều đó có thể dẫn đến khó khăn gì cho bạn An?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mục 2 SGK tr.10 - 11 và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theo hướng 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thực hiện nhiệm vụ của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nhóm; hướng dẫn, định hướng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nhóm trình bày kết quả thảo luận.</w:t>
      </w:r>
    </w:p>
    <w:p>
      <w:pPr>
        <w:spacing w:line="240" w:lineRule="auto" w:after="0"/>
      </w:pPr>
      <w:r>
        <w:rPr>
          <w:rFonts w:ascii="Arial" w:hAnsi="Arial"/>
          <w:sz w:val="22"/>
        </w:rPr>
        <w:t>1. Các thông tin hữu ích trong việc chọn trường: vị</w:t>
      </w:r>
    </w:p>
    <w:p>
      <w:pPr>
        <w:spacing w:line="240" w:lineRule="auto" w:after="0"/>
      </w:pPr>
      <w:r>
        <w:rPr>
          <w:rFonts w:ascii="Arial" w:hAnsi="Arial"/>
          <w:sz w:val="22"/>
        </w:rPr>
        <w:t>trí địa lí, chất lượng giáo dục, chương trình đào tạo,</w:t>
      </w:r>
    </w:p>
    <w:p>
      <w:pPr>
        <w:spacing w:line="240" w:lineRule="auto" w:after="0"/>
      </w:pPr>
      <w:r>
        <w:rPr>
          <w:rFonts w:ascii="Arial" w:hAnsi="Arial"/>
          <w:sz w:val="22"/>
        </w:rPr>
        <w:t>cơ sở vật chất, hoạt động ngoại khóa, học phí, điểm</w:t>
      </w:r>
    </w:p>
    <w:p>
      <w:pPr>
        <w:spacing w:line="240" w:lineRule="auto" w:after="0"/>
      </w:pPr>
      <w:r>
        <w:rPr>
          <w:rFonts w:ascii="Arial" w:hAnsi="Arial"/>
          <w:sz w:val="22"/>
        </w:rPr>
        <w:t>số,...</w:t>
      </w:r>
    </w:p>
    <w:p>
      <w:pPr>
        <w:spacing w:line="240" w:lineRule="auto" w:after="0"/>
      </w:pPr>
      <w:r>
        <w:rPr>
          <w:rFonts w:ascii="Arial" w:hAnsi="Arial"/>
          <w:sz w:val="22"/>
        </w:rPr>
        <w:t>2. Thông tin trên sẽ hữu ích với việc chọn trường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em vì nó giúp em lựa chọn được trường học phù hợp</w:t>
      </w:r>
    </w:p>
    <w:p>
      <w:pPr>
        <w:spacing w:line="240" w:lineRule="auto" w:after="0"/>
      </w:pPr>
      <w:r>
        <w:rPr>
          <w:rFonts w:ascii="Arial" w:hAnsi="Arial"/>
          <w:sz w:val="22"/>
        </w:rPr>
        <w:t>với bản thân.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xung phong trả lời câu hỏi củng cố:</w:t>
      </w:r>
    </w:p>
    <w:p>
      <w:pPr>
        <w:spacing w:line="240" w:lineRule="auto" w:after="0"/>
      </w:pPr>
      <w:r>
        <w:rPr>
          <w:rFonts w:ascii="Arial" w:hAnsi="Arial"/>
          <w:sz w:val="22"/>
        </w:rPr>
        <w:t>a) Bạn An đã vi phạm tiêu chí tính đầy đủ</w:t>
      </w:r>
    </w:p>
    <w:p>
      <w:pPr>
        <w:spacing w:line="240" w:lineRule="auto" w:after="0"/>
      </w:pPr>
      <w:r>
        <w:rPr>
          <w:rFonts w:ascii="Arial" w:hAnsi="Arial"/>
          <w:sz w:val="22"/>
        </w:rPr>
        <w:t>b) Điều đó dẫn đến khó khăn cho bạn An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23</w:t>
      </w:r>
    </w:p>
    <w:p>
      <w:pPr>
        <w:spacing w:line="240" w:lineRule="auto" w:after="0"/>
      </w:pPr>
      <w:r>
        <w:rPr>
          <w:rFonts w:ascii="Arial" w:hAnsi="Arial"/>
          <w:sz w:val="22"/>
        </w:rPr>
        <w:t>+ Lỡ hạn đăng ký và không có cơ hội tham gia vào</w:t>
      </w:r>
    </w:p>
    <w:p>
      <w:pPr>
        <w:spacing w:line="240" w:lineRule="auto" w:after="0"/>
      </w:pPr>
      <w:r>
        <w:rPr>
          <w:rFonts w:ascii="Arial" w:hAnsi="Arial"/>
          <w:sz w:val="22"/>
        </w:rPr>
        <w:t>quá trình xét tuyển của trường mà bạn ấy mong</w:t>
      </w:r>
    </w:p>
    <w:p>
      <w:pPr>
        <w:spacing w:line="240" w:lineRule="auto" w:after="0"/>
      </w:pPr>
      <w:r>
        <w:rPr>
          <w:rFonts w:ascii="Arial" w:hAnsi="Arial"/>
          <w:sz w:val="22"/>
        </w:rPr>
        <w:t>muốn.</w:t>
      </w:r>
    </w:p>
    <w:p>
      <w:pPr>
        <w:spacing w:line="240" w:lineRule="auto" w:after="0"/>
      </w:pPr>
      <w:r>
        <w:rPr>
          <w:rFonts w:ascii="Arial" w:hAnsi="Arial"/>
          <w:sz w:val="22"/>
        </w:rPr>
        <w:t>+ Bạn ấy có thể phải tìm kiếm các trường khác hoặc</w:t>
      </w:r>
    </w:p>
    <w:p>
      <w:pPr>
        <w:spacing w:line="240" w:lineRule="auto" w:after="0"/>
      </w:pPr>
      <w:r>
        <w:rPr>
          <w:rFonts w:ascii="Arial" w:hAnsi="Arial"/>
          <w:sz w:val="22"/>
        </w:rPr>
        <w:t>phải chờ đến kỳ xét tuyển tiếp theo, gây mất thời gian</w:t>
      </w:r>
    </w:p>
    <w:p>
      <w:pPr>
        <w:spacing w:line="240" w:lineRule="auto" w:after="0"/>
      </w:pPr>
      <w:r>
        <w:rPr>
          <w:rFonts w:ascii="Arial" w:hAnsi="Arial"/>
          <w:sz w:val="22"/>
        </w:rPr>
        <w:t>và ảnh hưởng đến quyết định học tập của bạn An.</w:t>
      </w:r>
    </w:p>
    <w:p>
      <w:pPr>
        <w:spacing w:line="240" w:lineRule="auto" w:after="0"/>
      </w:pPr>
      <w:r>
        <w:rPr>
          <w:rFonts w:ascii="Arial" w:hAnsi="Arial"/>
          <w:sz w:val="22"/>
        </w:rPr>
        <w:t>+ Ngoài ra, điều này gây áp lực không cần thiết cho</w:t>
      </w:r>
    </w:p>
    <w:p>
      <w:pPr>
        <w:spacing w:line="240" w:lineRule="auto" w:after="0"/>
      </w:pPr>
      <w:r>
        <w:rPr>
          <w:rFonts w:ascii="Arial" w:hAnsi="Arial"/>
          <w:sz w:val="22"/>
        </w:rPr>
        <w:t>bạn An trong quá trình chọn trường THPT phù hợp.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nhóm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 sản phẩm của các nhóm, thái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 hộp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tr.11, yêu cầu HS ghi chép 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HOẠT ĐỘNG LUYỆN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củng cố kiến thức về thông tin trong giải quyết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thức, kĩ năng để trả lời câu hỏi luyện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 các kiến thức về thông tin trong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Phiếu bài tập về thông tin trong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hoàn thành phiếu bài tập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PHIẾU BÀI TẬP: Thông tin trong giải quyết vấn đề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24</w:t>
      </w:r>
    </w:p>
    <w:p>
      <w:pPr>
        <w:spacing w:line="240" w:lineRule="auto" w:after="0"/>
      </w:pPr>
      <w:r>
        <w:rPr>
          <w:rFonts w:ascii="Arial" w:hAnsi="Arial"/>
          <w:sz w:val="22"/>
        </w:rPr>
        <w:t>A. CÂU HỎI TRẮC NGHIỆM (5 điểm)</w:t>
      </w:r>
    </w:p>
    <w:p>
      <w:pPr>
        <w:spacing w:line="240" w:lineRule="auto" w:after="0"/>
      </w:pPr>
      <w:r>
        <w:rPr>
          <w:rFonts w:ascii="Arial" w:hAnsi="Arial"/>
          <w:sz w:val="22"/>
        </w:rPr>
        <w:t>Khoanh tròn vào chữ cái trước câu trả lời đúng nhất.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Tiêu chí nào sau đây không được dùng để đánh giá chất lượng thông tin?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Tính sử dụng được.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Tính hấp dẫn.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Tính cập nhật.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Tính đầy đủ.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Nguồn thông tin nào sau đây là đáng tin cậy nhất?</w:t>
      </w:r>
    </w:p>
    <w:p>
      <w:pPr>
        <w:spacing w:line="240" w:lineRule="auto" w:after="0"/>
      </w:pPr>
      <w:r>
        <w:rPr>
          <w:rFonts w:ascii="Arial" w:hAnsi="Arial"/>
          <w:sz w:val="22"/>
        </w:rPr>
        <w:t>A. Ý kiến của người thân.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Các loại sách tham khảo phổ biến trên thị trường.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Những chia sẻ cá nhân trên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D. Sách giáo khoa do Nhà xuất bản Giáo dục Việt Nam phát hành.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3: Khi em thấy một quảng cáo trên YouTube, em sẽ ứng xử như thế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Tìm hiểu, đánh giá chất lượng thông tin nếu có hứng thú với sản phẩm trong quảng</w:t>
      </w:r>
    </w:p>
    <w:p>
      <w:pPr>
        <w:spacing w:line="240" w:lineRule="auto" w:after="0"/>
      </w:pPr>
      <w:r>
        <w:rPr>
          <w:rFonts w:ascii="Arial" w:hAnsi="Arial"/>
          <w:sz w:val="22"/>
        </w:rPr>
        <w:t>cáo.</w:t>
      </w:r>
    </w:p>
    <w:p>
      <w:pPr>
        <w:spacing w:line="240" w:lineRule="auto" w:after="0"/>
      </w:pPr>
      <w:r>
        <w:rPr>
          <w:rFonts w:ascii="Arial" w:hAnsi="Arial"/>
          <w:sz w:val="22"/>
        </w:rPr>
        <w:t>B. Báo cáo quảng cáo với YouTube vì nội dung không phù hợp với video.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Chia sẻ thông tin với người thân, bạn bè vì YouTube là một trang web nổi tiếng.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Sử dụng sản phẩm vì quảng cáo trên YouTube rất đáng tin cậy.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4: Khi tìm kiếm thông tin về Cuộc thi Viết thư Quốc tế UPU năm học 2024 – 2025,</w:t>
      </w:r>
    </w:p>
    <w:p>
      <w:pPr>
        <w:spacing w:line="240" w:lineRule="auto" w:after="0"/>
      </w:pPr>
      <w:r>
        <w:rPr>
          <w:rFonts w:ascii="Arial" w:hAnsi="Arial"/>
          <w:sz w:val="22"/>
        </w:rPr>
        <w:t>bạn Minh đã không để ý đến thời hạn nộp bài dự thi nên đã bỏ lỡ cơ hội tham gia. Theo</w:t>
      </w:r>
    </w:p>
    <w:p>
      <w:pPr>
        <w:spacing w:line="240" w:lineRule="auto" w:after="0"/>
      </w:pPr>
      <w:r>
        <w:rPr>
          <w:rFonts w:ascii="Arial" w:hAnsi="Arial"/>
          <w:sz w:val="22"/>
        </w:rPr>
        <w:t>em, sơ suất này vi phạm tiêu chí nào về chất lượng thông tin?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Tính đầy đủ.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Tính chính xác.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Tính mới.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Tính sử dụng được.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5: Em hãy tìm hiểu trên Internet và cho biết tờ báo điện tử nào sau đây trực thuộc</w:t>
      </w:r>
    </w:p>
    <w:p>
      <w:pPr>
        <w:spacing w:line="240" w:lineRule="auto" w:after="0"/>
      </w:pPr>
      <w:r>
        <w:rPr>
          <w:rFonts w:ascii="Arial" w:hAnsi="Arial"/>
          <w:sz w:val="22"/>
        </w:rPr>
        <w:t>Bộ Thông tin và Truyền thông Việt Nam?</w:t>
      </w:r>
    </w:p>
    <w:p>
      <w:pPr>
        <w:spacing w:line="240" w:lineRule="auto" w:after="0"/>
      </w:pPr>
      <w:r>
        <w:rPr>
          <w:rFonts w:ascii="Arial" w:hAnsi="Arial"/>
          <w:sz w:val="22"/>
        </w:rPr>
        <w:t>A. Báo Đời sống &amp; Pháp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B. Vietnamnet.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</w:t>
      </w:r>
    </w:p>
    <w:p>
      <w:pPr>
        <w:spacing w:line="240" w:lineRule="auto" w:after="0"/>
      </w:pPr>
      <w:r>
        <w:rPr>
          <w:rFonts w:ascii="Arial" w:hAnsi="Arial"/>
          <w:sz w:val="22"/>
        </w:rPr>
        <w:t>C. VTC News.</w:t>
      </w:r>
    </w:p>
    <w:p>
      <w:pPr>
        <w:spacing w:line="240" w:lineRule="auto" w:after="0"/>
      </w:pPr>
      <w:r>
        <w:rPr>
          <w:rFonts w:ascii="Arial" w:hAnsi="Arial"/>
          <w:sz w:val="22"/>
        </w:rPr>
        <w:t>D. VnExpress.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CÂU HỎI TỰ LUẬN (5 điểm)</w:t>
      </w:r>
    </w:p>
    <w:p>
      <w:pPr>
        <w:spacing w:line="240" w:lineRule="auto" w:after="0"/>
      </w:pPr>
      <w:r>
        <w:rPr>
          <w:rFonts w:ascii="Arial" w:hAnsi="Arial"/>
          <w:sz w:val="22"/>
        </w:rPr>
        <w:t>Để chuẩn bị cho chuyến tham quan một nông trại, An gọi đến số điện thoại liên lạc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cung cấp trên trang web của nông trại nhưng không được. Minh cho rằng có thể đầu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điện thoại đã thay đổi nhưng nông trại chưa kịp cập nhật lên trang web nên đã tìm kiếm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trên website của các nhà cung cấp dịch vụ viễn thông. Nhờ đó, Minh đã liên 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công với nông trại. Em hãy nhận xét về chất lượng của thông tin (theo 4 tính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ở Hình 2.2) mà mỗi bạn thu nhận được.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 và hoàn thành Phiếu bài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trắc nghiệm: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 Câu 2 Câu 3 Câu 4 Câu 5</w:t>
      </w:r>
    </w:p>
    <w:p>
      <w:pPr>
        <w:spacing w:line="240" w:lineRule="auto" w:after="0"/>
      </w:pPr>
      <w:r>
        <w:rPr>
          <w:rFonts w:ascii="Arial" w:hAnsi="Arial"/>
          <w:sz w:val="22"/>
        </w:rPr>
        <w:t>C D A A B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tự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* Tính mới:</w:t>
      </w:r>
    </w:p>
    <w:p>
      <w:pPr>
        <w:spacing w:line="240" w:lineRule="auto" w:after="0"/>
      </w:pPr>
      <w:r>
        <w:rPr>
          <w:rFonts w:ascii="Arial" w:hAnsi="Arial"/>
          <w:sz w:val="22"/>
        </w:rPr>
        <w:t>+ An: thông tin an tìm được trên trang web trang trại chưa được cập nhập nên không đảm</w:t>
      </w:r>
    </w:p>
    <w:p>
      <w:pPr>
        <w:spacing w:line="240" w:lineRule="auto" w:after="0"/>
      </w:pPr>
      <w:r>
        <w:rPr>
          <w:rFonts w:ascii="Arial" w:hAnsi="Arial"/>
          <w:sz w:val="22"/>
        </w:rPr>
        <w:t>bảo tính mới;</w:t>
      </w:r>
    </w:p>
    <w:p>
      <w:pPr>
        <w:spacing w:line="240" w:lineRule="auto" w:after="0"/>
      </w:pPr>
      <w:r>
        <w:rPr>
          <w:rFonts w:ascii="Arial" w:hAnsi="Arial"/>
          <w:sz w:val="22"/>
        </w:rPr>
        <w:t>+ Minh: thông tin Minh tìm được trên trang web của các nhà cung cấp dịch vụ viễn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đã cập nhật nên đảm bảo tính mới;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</w:t>
      </w:r>
    </w:p>
    <w:p>
      <w:pPr>
        <w:spacing w:line="240" w:lineRule="auto" w:after="0"/>
      </w:pPr>
      <w:r>
        <w:rPr>
          <w:rFonts w:ascii="Arial" w:hAnsi="Arial"/>
          <w:sz w:val="22"/>
        </w:rPr>
        <w:t>* Tính chính xác:</w:t>
      </w:r>
    </w:p>
    <w:p>
      <w:pPr>
        <w:spacing w:line="240" w:lineRule="auto" w:after="0"/>
      </w:pPr>
      <w:r>
        <w:rPr>
          <w:rFonts w:ascii="Arial" w:hAnsi="Arial"/>
          <w:sz w:val="22"/>
        </w:rPr>
        <w:t>+ An: không đảm bảo tính chính xác do số đó không liên lạc được;</w:t>
      </w:r>
    </w:p>
    <w:p>
      <w:pPr>
        <w:spacing w:line="240" w:lineRule="auto" w:after="0"/>
      </w:pPr>
      <w:r>
        <w:rPr>
          <w:rFonts w:ascii="Arial" w:hAnsi="Arial"/>
          <w:sz w:val="22"/>
        </w:rPr>
        <w:t>+ Minh: đảm bảo tính chính xác đo số đó liên lạc được;</w:t>
      </w:r>
    </w:p>
    <w:p>
      <w:pPr>
        <w:spacing w:line="240" w:lineRule="auto" w:after="0"/>
      </w:pPr>
      <w:r>
        <w:rPr>
          <w:rFonts w:ascii="Arial" w:hAnsi="Arial"/>
          <w:sz w:val="22"/>
        </w:rPr>
        <w:t>* Tính đầy đủ:</w:t>
      </w:r>
    </w:p>
    <w:p>
      <w:pPr>
        <w:spacing w:line="240" w:lineRule="auto" w:after="0"/>
      </w:pPr>
      <w:r>
        <w:rPr>
          <w:rFonts w:ascii="Arial" w:hAnsi="Arial"/>
          <w:sz w:val="22"/>
        </w:rPr>
        <w:t>+ An: thiếu tính đầy đủ;</w:t>
      </w:r>
    </w:p>
    <w:p>
      <w:pPr>
        <w:spacing w:line="240" w:lineRule="auto" w:after="0"/>
      </w:pPr>
      <w:r>
        <w:rPr>
          <w:rFonts w:ascii="Arial" w:hAnsi="Arial"/>
          <w:sz w:val="22"/>
        </w:rPr>
        <w:t>+ Minh: có tính đầy đủ;</w:t>
      </w:r>
    </w:p>
    <w:p>
      <w:pPr>
        <w:spacing w:line="240" w:lineRule="auto" w:after="0"/>
      </w:pPr>
      <w:r>
        <w:rPr>
          <w:rFonts w:ascii="Arial" w:hAnsi="Arial"/>
          <w:sz w:val="22"/>
        </w:rPr>
        <w:t>* Tính sử dụng được:</w:t>
      </w:r>
    </w:p>
    <w:p>
      <w:pPr>
        <w:spacing w:line="240" w:lineRule="auto" w:after="0"/>
      </w:pPr>
      <w:r>
        <w:rPr>
          <w:rFonts w:ascii="Arial" w:hAnsi="Arial"/>
          <w:sz w:val="22"/>
        </w:rPr>
        <w:t>+ An: không có tính sử dụng được;</w:t>
      </w:r>
    </w:p>
    <w:p>
      <w:pPr>
        <w:spacing w:line="240" w:lineRule="auto" w:after="0"/>
      </w:pPr>
      <w:r>
        <w:rPr>
          <w:rFonts w:ascii="Arial" w:hAnsi="Arial"/>
          <w:sz w:val="22"/>
        </w:rPr>
        <w:t>+ Minh: có tính sử dụng được;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kiến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HOẠT ĐỘNG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vận dụng kiến thức để tìm hiểu về thông tin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 đã học, kiến thức thực tế để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 trong phần Vận dụng SGK tr.11.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thực hiện nhiệm vụ phần Vận dụng SGK tr.11: Em hãy tìm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Internet thông tin về chiếc máy tính điện tử kĩ thuật số đầu tiên trên thế giới. Đánh giá</w:t>
      </w:r>
    </w:p>
    <w:p>
      <w:pPr>
        <w:spacing w:line="240" w:lineRule="auto" w:after="0"/>
      </w:pPr>
      <w:r>
        <w:rPr>
          <w:rFonts w:ascii="Arial" w:hAnsi="Arial"/>
          <w:sz w:val="22"/>
        </w:rPr>
        <w:t>chất lượng thông tin tìm được.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học, kiến thức thực tế để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xung phong trả lời câu hỏi vận dụng: ENIAC, tên gọi đầy đủ là “máy tính và tích hợp</w:t>
      </w:r>
    </w:p>
    <w:p>
      <w:pPr>
        <w:spacing w:line="240" w:lineRule="auto" w:after="0"/>
      </w:pPr>
      <w:r>
        <w:rPr>
          <w:rFonts w:ascii="Arial" w:hAnsi="Arial"/>
          <w:sz w:val="22"/>
        </w:rPr>
        <w:t>số điện tử” ra đời năm 1943-1944. Nó được xem là chiếc máy tính đầu tiên có khả năng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27</w:t>
      </w:r>
    </w:p>
    <w:p>
      <w:pPr>
        <w:spacing w:line="240" w:lineRule="auto" w:after="0"/>
      </w:pPr>
      <w:r>
        <w:rPr>
          <w:rFonts w:ascii="Arial" w:hAnsi="Arial"/>
          <w:sz w:val="22"/>
        </w:rPr>
        <w:t>lập trình thông qua công nghệ kỹ thuật số đa năng. Được phát triển vào thế chiến thứ hai</w:t>
      </w:r>
    </w:p>
    <w:p>
      <w:pPr>
        <w:spacing w:line="240" w:lineRule="auto" w:after="0"/>
      </w:pPr>
      <w:r>
        <w:rPr>
          <w:rFonts w:ascii="Arial" w:hAnsi="Arial"/>
          <w:sz w:val="22"/>
        </w:rPr>
        <w:t>và là đứa con tinh thần của hai vị giáo sư ở trường đại học Pennsylvania, Mỹ.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đầu tiên ngay khi xuất hiện mà ENIAC phải đảm nhiệm là thực nghiệm mô</w:t>
      </w:r>
    </w:p>
    <w:p>
      <w:pPr>
        <w:spacing w:line="240" w:lineRule="auto" w:after="0"/>
      </w:pPr>
      <w:r>
        <w:rPr>
          <w:rFonts w:ascii="Arial" w:hAnsi="Arial"/>
          <w:sz w:val="22"/>
        </w:rPr>
        <w:t>hình toán học cho một vụ nổ nhiệt hạch khi kích hoạt “siêu bom” Hydrogen. Mục đích ra</w:t>
      </w:r>
    </w:p>
    <w:p>
      <w:pPr>
        <w:spacing w:line="240" w:lineRule="auto" w:after="0"/>
      </w:pPr>
      <w:r>
        <w:rPr>
          <w:rFonts w:ascii="Arial" w:hAnsi="Arial"/>
          <w:sz w:val="22"/>
        </w:rPr>
        <w:t>đời của ENIAC là hỗ trợ các đơn vị pháo binh bằng những công thức tính toán có độ</w:t>
      </w:r>
    </w:p>
    <w:p>
      <w:pPr>
        <w:spacing w:line="240" w:lineRule="auto" w:after="0"/>
      </w:pPr>
      <w:r>
        <w:rPr>
          <w:rFonts w:ascii="Arial" w:hAnsi="Arial"/>
          <w:sz w:val="22"/>
        </w:rPr>
        <w:t>chính xác cao, phục vụ tốt mục đích chiến tranh.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tìm được ở trên đảm bảo: tính chính xác, tính đầy đủ, tính sử dụng được.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hóa kiến thức và kết thúc tiết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E. HƯỚNG DẪN VỀ NHÀ:</w:t>
      </w:r>
    </w:p>
    <w:p>
      <w:pPr>
        <w:spacing w:line="240" w:lineRule="auto" w:after="0"/>
      </w:pPr>
      <w:r>
        <w:rPr>
          <w:rFonts w:ascii="Arial" w:hAnsi="Arial"/>
          <w:sz w:val="22"/>
        </w:rPr>
        <w:t>- Ôn lại kiến thức đã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Làm bài tập Bài 2 trong Sách bài tập Tin học 9.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CHỦ ĐỀ 3 — BÀI 4: MỘT SỐ VẤN ĐỀ PHÁP LÍ VỀ SỬ DỤNG DỊCH VỤ INTERNET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37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37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ĐỀ 3: ĐẠO ĐỨC, PHÁP LUẬT VÀ VĂN HOÁ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MÔI TRƯỜNG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4: MỘT SỐ VẤN ĐỀ PHÁP LÍ VỀ SỬ DỤNG DỊCH VỤ INTERNET</w:t>
      </w:r>
    </w:p>
    <w:p>
      <w:pPr>
        <w:spacing w:line="240" w:lineRule="auto" w:after="0"/>
      </w:pPr>
      <w:r>
        <w:rPr>
          <w:rFonts w:ascii="Arial" w:hAnsi="Arial"/>
          <w:sz w:val="22"/>
        </w:rPr>
        <w:t>(2 tiết)</w:t>
      </w:r>
    </w:p>
    <w:p>
      <w:pPr>
        <w:spacing w:line="240" w:lineRule="auto" w:after="0"/>
      </w:pPr>
      <w:r>
        <w:rPr>
          <w:rFonts w:ascii="Arial" w:hAnsi="Arial"/>
          <w:sz w:val="22"/>
        </w:rPr>
        <w:t>I. YÊU CẦU CẦN ĐẠT</w:t>
      </w:r>
    </w:p>
    <w:p>
      <w:pPr>
        <w:spacing w:line="240" w:lineRule="auto" w:after="0"/>
      </w:pPr>
      <w:r>
        <w:rPr>
          <w:rFonts w:ascii="Arial" w:hAnsi="Arial"/>
          <w:sz w:val="22"/>
        </w:rPr>
        <w:t>1.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Sau bài học này, HS sẽ:</w:t>
      </w:r>
    </w:p>
    <w:p>
      <w:pPr>
        <w:spacing w:line="240" w:lineRule="auto" w:after="0"/>
      </w:pPr>
      <w:r>
        <w:rPr>
          <w:rFonts w:ascii="Arial" w:hAnsi="Arial"/>
          <w:sz w:val="22"/>
        </w:rPr>
        <w:t>- Trình bày được một số tác động tiêu cực của công nghệ kĩ thuật số đối với đời sống</w:t>
      </w:r>
    </w:p>
    <w:p>
      <w:pPr>
        <w:spacing w:line="240" w:lineRule="auto" w:after="0"/>
      </w:pPr>
      <w:r>
        <w:rPr>
          <w:rFonts w:ascii="Arial" w:hAnsi="Arial"/>
          <w:sz w:val="22"/>
        </w:rPr>
        <w:t>con người và xã hội, nêu được ví dụ minh hoạ.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một số nội dung liên quan đến luật Công nghệ thông tin, nghị định về sử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dịch vụ Internet, các khía cạnh pháp lí của việc sở hữu, sử dụng và trao đổi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một số hành vi vi phạm pháp luật, trái đạo đức, thiếu văn hoá khi hoạt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trong môi trường số thông qua một vài ví dụ.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Năng lực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chung: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học tập, tự học: HS biết tự tìm kiếm, chuẩn bị và lựa chọn tài liệu, phương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tiện học tập trước giờ học, quá trình tự giác tham gia các và thực hiện các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 cá nhân trong giờ học ở trên lớp,...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giao tiếp và hợp tác: Khả năng phân công và phối hợp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học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giải quyết vấn đề sáng tạo: HS đưa ra các phương án trả lời cho câu hỏi,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tập xử lý tình huống, vận dụng kiến thức, kĩ năng của bài học để giải quyết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 thường gặp.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riêng: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Hiểu biết cơ bản về pháp luật, đạo đức và văn hoá liên quan đến sử dụng tài nguyên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và giao tiếp trên mạng.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38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38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ví dụ minh hoạ về tác động tiêu cực của công nghệ kĩ thuật số đối với đời</w:t>
      </w:r>
    </w:p>
    <w:p>
      <w:pPr>
        <w:spacing w:line="240" w:lineRule="auto" w:after="0"/>
      </w:pPr>
      <w:r>
        <w:rPr>
          <w:rFonts w:ascii="Arial" w:hAnsi="Arial"/>
          <w:sz w:val="22"/>
        </w:rPr>
        <w:t>sống con người và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nội dung liên quan đến luật Công nghệ thông tin, nghị định về sử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dịch vụ Internet, các khía cạnh pháp lí của việc sở hữu, sử dụng và trao đổi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tin.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Nhận biết một số hành vi vi phạm pháp luật, trái đạo đức, thiếu văn hoá khi hoạt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trong môi trường số thông qua một vài ví dụ.</w:t>
      </w:r>
    </w:p>
    <w:p>
      <w:pPr>
        <w:spacing w:line="240" w:lineRule="auto" w:after="0"/>
      </w:pPr>
      <w:r>
        <w:rPr>
          <w:rFonts w:ascii="Arial" w:hAnsi="Arial"/>
          <w:sz w:val="22"/>
        </w:rPr>
        <w:t>3.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- Rèn luyện ý thức tôn trọng pháp luật và tinh thần trách nhiệm trong việc trao đổi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trên môi 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II. THIẾT BỊ DẠY HỌC VÀ HỌC LIỆU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Đối với giáo viên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bài trình chiếu (Slide), máy chiếu.</w:t>
      </w:r>
    </w:p>
    <w:p>
      <w:pPr>
        <w:spacing w:line="240" w:lineRule="auto" w:after="0"/>
      </w:pPr>
      <w:r>
        <w:rPr>
          <w:rFonts w:ascii="Arial" w:hAnsi="Arial"/>
          <w:sz w:val="22"/>
        </w:rPr>
        <w:t>- Tài liệu liên quan đến tác động tiêu cực của công nghệ kĩ thuật số: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https://thanhnien.vn/nguy-co-lao-dong-viet-nam-that-nghiep-cao-truoc-lan-song- cong-nghe-so-1851030430.htm</w:t>
      </w:r>
    </w:p>
    <w:p>
      <w:pPr>
        <w:spacing w:line="240" w:lineRule="auto" w:after="0"/>
      </w:pPr>
      <w:r>
        <w:rPr>
          <w:rFonts w:ascii="Arial" w:hAnsi="Arial"/>
          <w:sz w:val="22"/>
        </w:rPr>
        <w:t>- Tài liệu, hình ảnh, video,... liên quan đến những hành vi vi phạm pháp luật, trái đạo</w:t>
      </w:r>
    </w:p>
    <w:p>
      <w:pPr>
        <w:spacing w:line="240" w:lineRule="auto" w:after="0"/>
      </w:pPr>
      <w:r>
        <w:rPr>
          <w:rFonts w:ascii="Arial" w:hAnsi="Arial"/>
          <w:sz w:val="22"/>
        </w:rPr>
        <w:t>đức, thiếu văn hóa khi hoạt động trong môi 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Đối với học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vở ghi,...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Nghiên cứu, sưu tầm tài liệu, video, hình ảnh,... liên quan đến tác động của công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nghệ kĩ thuật số, một số hành vi vi phạm pháp luật, trái đạo đức, thiếu văn hóa khi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trong môi 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III. TIẾN TRÌNH DẠY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HOẠT ĐỘNG KHỞI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a) Mục tiêu: HS được định hướng đến nội dung và mục tiêu của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b) Nội dung: Đoạn văn bản đặt vấn đề về tính tiêu cực bên cạnh những yếu tố tích cực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nghệ số trong đời sống.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39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39</w:t>
      </w:r>
    </w:p>
    <w:p>
      <w:pPr>
        <w:spacing w:line="240" w:lineRule="auto" w:after="0"/>
      </w:pPr>
      <w:r>
        <w:rPr>
          <w:rFonts w:ascii="Arial" w:hAnsi="Arial"/>
          <w:sz w:val="22"/>
        </w:rPr>
        <w:t>c) Sản phẩm: Nhận định chung về khía cạnh tiêu cực của công nghệ số có thể nảy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quá trình sử dụng.</w:t>
      </w:r>
    </w:p>
    <w:p>
      <w:pPr>
        <w:spacing w:line="240" w:lineRule="auto" w:after="0"/>
      </w:pPr>
      <w:r>
        <w:rPr>
          <w:rFonts w:ascii="Arial" w:hAnsi="Arial"/>
          <w:sz w:val="22"/>
        </w:rPr>
        <w:t>d) Tổ chức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chia lớp thành các nhóm 3 – 4 HS, cho HS xem video về dây chuyền lắp ráp tự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https://www.youtube.com/watch?v=dlemstaO9dk, sau đó nêu câu hỏi Khởi động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15 cho các nhóm thảo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thời đại kĩ thuật số phát triển, hầu hết thông tin đều ở dạng số. Điều này khiến cho</w:t>
      </w:r>
    </w:p>
    <w:p>
      <w:pPr>
        <w:spacing w:line="240" w:lineRule="auto" w:after="0"/>
      </w:pPr>
      <w:r>
        <w:rPr>
          <w:rFonts w:ascii="Arial" w:hAnsi="Arial"/>
          <w:sz w:val="22"/>
        </w:rPr>
        <w:t>đời sống xã hội thay đổi toàn diện. Công nghệ kĩ thuật số giúp cho mọi việc của con người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lao động, sản xuất, học tập hay giải trí,... thuận tiện, dễ dàng và nhanh chóng hơn.</w:t>
      </w:r>
    </w:p>
    <w:p>
      <w:pPr>
        <w:spacing w:line="240" w:lineRule="auto" w:after="0"/>
      </w:pPr>
      <w:r>
        <w:rPr>
          <w:rFonts w:ascii="Arial" w:hAnsi="Arial"/>
          <w:sz w:val="22"/>
        </w:rPr>
        <w:t>Bên cạnh những tác động tích cực đó, công nghệ kĩ thuật số cũng có những tác động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cực đến con người. Em hãy thảo luận với bạn và kể ra một vài tác động tiêu cực 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- Các nhóm HS thảo luận về các đoạn video mà GV cho xem.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các nhóm thảo luận, giải đáp thắc mắc nếu HS chưa rõ.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động, thảo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một số nhóm báo cáo kết quả thảo luận.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Một số tác động tiêu cực của công nghệ kĩ thuật số đến con người: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+ Gây tổn hại thị lực.</w:t>
      </w:r>
    </w:p>
    <w:p>
      <w:pPr>
        <w:spacing w:line="240" w:lineRule="auto" w:after="0"/>
      </w:pPr>
      <w:r>
        <w:rPr>
          <w:rFonts w:ascii="Arial" w:hAnsi="Arial"/>
          <w:sz w:val="22"/>
        </w:rPr>
        <w:t>+ Khiến con người trở nên thụ động, lười vận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+ Làm tăng nguy cơ thất nghiệp.</w:t>
      </w:r>
    </w:p>
    <w:p>
      <w:pPr>
        <w:spacing w:line="240" w:lineRule="auto" w:after="0"/>
      </w:pPr>
      <w:r>
        <w:rPr>
          <w:rFonts w:ascii="Arial" w:hAnsi="Arial"/>
          <w:sz w:val="22"/>
        </w:rPr>
        <w:t>+ Tạo ra thông tin sai lệch và tin tức giả mạo.</w:t>
      </w:r>
    </w:p>
    <w:p>
      <w:pPr>
        <w:spacing w:line="240" w:lineRule="auto" w:after="0"/>
      </w:pPr>
      <w:r>
        <w:rPr>
          <w:rFonts w:ascii="Arial" w:hAnsi="Arial"/>
          <w:sz w:val="22"/>
        </w:rPr>
        <w:t>+ Người già, người khuyết tật hoặc dân tộc thiểu số và cư dân ở các vùng nghèo vùng sâu</w:t>
      </w:r>
    </w:p>
    <w:p>
      <w:pPr>
        <w:spacing w:line="240" w:lineRule="auto" w:after="0"/>
      </w:pPr>
      <w:r>
        <w:rPr>
          <w:rFonts w:ascii="Arial" w:hAnsi="Arial"/>
          <w:sz w:val="22"/>
        </w:rPr>
        <w:t>xa sẽ bị tụt hậu xa hơn và tạo ra khoảng cách lớn trong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Các nhóm khác lắng nghe và góp ý.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 thực hiện: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40</w:t>
      </w:r>
    </w:p>
    <w:p>
      <w:pPr>
        <w:spacing w:line="240" w:lineRule="auto" w:after="0"/>
      </w:pPr>
      <w:r>
        <w:rPr>
          <w:rFonts w:ascii="Arial" w:hAnsi="Arial"/>
          <w:sz w:val="22"/>
        </w:rPr>
        <w:t>GV dẫn dắt HS vào bài học mới: Công nghệ phát triển không ngừng và len lỏi vào mọi</w:t>
      </w:r>
    </w:p>
    <w:p>
      <w:pPr>
        <w:spacing w:line="240" w:lineRule="auto" w:after="0"/>
      </w:pPr>
      <w:r>
        <w:rPr>
          <w:rFonts w:ascii="Arial" w:hAnsi="Arial"/>
          <w:sz w:val="22"/>
        </w:rPr>
        <w:t>ngóc ngách của cuộc sống, buộc chúng ta phải làm quen với nó. Một khi hiểu rõ cách khai</w:t>
      </w:r>
    </w:p>
    <w:p>
      <w:pPr>
        <w:spacing w:line="240" w:lineRule="auto" w:after="0"/>
      </w:pPr>
      <w:r>
        <w:rPr>
          <w:rFonts w:ascii="Arial" w:hAnsi="Arial"/>
          <w:sz w:val="22"/>
        </w:rPr>
        <w:t>thác, các em có thể biến nó thành công cụ cải thiện chất lượng cuộc sống. Song, công nghệ</w:t>
      </w:r>
    </w:p>
    <w:p>
      <w:pPr>
        <w:spacing w:line="240" w:lineRule="auto" w:after="0"/>
      </w:pPr>
      <w:r>
        <w:rPr>
          <w:rFonts w:ascii="Arial" w:hAnsi="Arial"/>
          <w:sz w:val="22"/>
        </w:rPr>
        <w:t>cũng có những mặt trái tác động tiêu cực, khiến cuộc sống trở nên phức tạp và khó khăn</w:t>
      </w:r>
    </w:p>
    <w:p>
      <w:pPr>
        <w:spacing w:line="240" w:lineRule="auto" w:after="0"/>
      </w:pPr>
      <w:r>
        <w:rPr>
          <w:rFonts w:ascii="Arial" w:hAnsi="Arial"/>
          <w:sz w:val="22"/>
        </w:rPr>
        <w:t>hơn. Để giúp các em hiểu được một số tác động tiêu cực của công nghệ kĩ thuật số và biết</w:t>
      </w:r>
    </w:p>
    <w:p>
      <w:pPr>
        <w:spacing w:line="240" w:lineRule="auto" w:after="0"/>
      </w:pPr>
      <w:r>
        <w:rPr>
          <w:rFonts w:ascii="Arial" w:hAnsi="Arial"/>
          <w:sz w:val="22"/>
        </w:rPr>
        <w:t>cách sử dụng dịch vụ Internet đúng luật, chúng ta sẽ cùng nhau đến với Bài 4: Một số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 pháp lí về sử dụng dịch vụ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B. HOẠT ĐỘNG HÌNH THÀNH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 Một số tác động tiêu cực của công nghệ kĩ 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nhận ra được những tác động tiêu cực của công nghệ kĩ thuật số như: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nghiện Internet, nghiện trò chơi điện tử, bị đánh cắp thông tin,...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đặt vấn đề, nêu nhiệm vụ; HS đọc nội dung mục 1, quan sát Hình 4.1,</w:t>
      </w:r>
    </w:p>
    <w:p>
      <w:pPr>
        <w:spacing w:line="240" w:lineRule="auto" w:after="0"/>
      </w:pPr>
      <w:r>
        <w:rPr>
          <w:rFonts w:ascii="Arial" w:hAnsi="Arial"/>
          <w:sz w:val="22"/>
        </w:rPr>
        <w:t>SGK tr.15 - 16 và tìm hiểu về tác động tiêu cực của công nghệ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Một số tác động tiêu cực của công nghệ kĩ 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HS thảo luận nhóm (3 - 5 HS),</w:t>
      </w:r>
    </w:p>
    <w:p>
      <w:pPr>
        <w:spacing w:line="240" w:lineRule="auto" w:after="0"/>
      </w:pPr>
      <w:r>
        <w:rPr>
          <w:rFonts w:ascii="Arial" w:hAnsi="Arial"/>
          <w:sz w:val="22"/>
        </w:rPr>
        <w:t>hoàn thành Phiếu học tập số 1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PHIẾU HỌC TẬP SỐ 1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1. Mặt trái của công nghệ kĩ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số</w:t>
      </w:r>
    </w:p>
    <w:p>
      <w:pPr>
        <w:spacing w:line="240" w:lineRule="auto" w:after="0"/>
      </w:pPr>
      <w:r>
        <w:rPr>
          <w:rFonts w:ascii="Arial" w:hAnsi="Arial"/>
          <w:sz w:val="22"/>
        </w:rPr>
        <w:t>1. Chọn những phương án nói về tác động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cực của công nghệ kĩ thuật số tới đời sống con</w:t>
      </w:r>
    </w:p>
    <w:p>
      <w:pPr>
        <w:spacing w:line="240" w:lineRule="auto" w:after="0"/>
      </w:pPr>
      <w:r>
        <w:rPr>
          <w:rFonts w:ascii="Arial" w:hAnsi="Arial"/>
          <w:sz w:val="22"/>
        </w:rPr>
        <w:t>người và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A. Quyền riêng tư dễ bị ảnh hưởng.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Dữ liệu tài khoản ngân hàng bị đánh cắp.</w:t>
      </w:r>
    </w:p>
    <w:p>
      <w:pPr>
        <w:spacing w:line="240" w:lineRule="auto" w:after="0"/>
      </w:pPr>
      <w:r>
        <w:rPr>
          <w:rFonts w:ascii="Arial" w:hAnsi="Arial"/>
          <w:sz w:val="22"/>
        </w:rPr>
        <w:t>1. MỘT SỐ TÁC ĐỘNG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CỰC CỦA CÔNG NGHỆ KĨ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* Đối với con người: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+ Tác động đến sức khỏe thể chất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tinh thần;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41</w:t>
      </w:r>
    </w:p>
    <w:p>
      <w:pPr>
        <w:spacing w:line="240" w:lineRule="auto" w:after="0"/>
      </w:pPr>
      <w:r>
        <w:rPr>
          <w:rFonts w:ascii="Arial" w:hAnsi="Arial"/>
          <w:sz w:val="22"/>
        </w:rPr>
        <w:t>C. Giao dịch trong thương mại tăng nhanh nhờ</w:t>
      </w:r>
    </w:p>
    <w:p>
      <w:pPr>
        <w:spacing w:line="240" w:lineRule="auto" w:after="0"/>
      </w:pPr>
      <w:r>
        <w:rPr>
          <w:rFonts w:ascii="Arial" w:hAnsi="Arial"/>
          <w:sz w:val="22"/>
        </w:rPr>
        <w:t>ứng dụng ngân hàng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D. Ô nhiễm do rác thải từ những thiết bị công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nghệ kĩ thuật số đối với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2. Em hãy kể thêm một vài tác động tiêu cực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nghệ kĩ thuật số đối với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- Thông qua câu trả lời của HS, GV yêu cầu HS rút</w:t>
      </w:r>
    </w:p>
    <w:p>
      <w:pPr>
        <w:spacing w:line="240" w:lineRule="auto" w:after="0"/>
      </w:pPr>
      <w:r>
        <w:rPr>
          <w:rFonts w:ascii="Arial" w:hAnsi="Arial"/>
          <w:sz w:val="22"/>
        </w:rPr>
        <w:t>ra kết luận về tác động tiêu cực của công nghệ kĩ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 trả lời Câu</w:t>
      </w:r>
    </w:p>
    <w:p>
      <w:pPr>
        <w:spacing w:line="240" w:lineRule="auto" w:after="0"/>
      </w:pPr>
      <w:r>
        <w:rPr>
          <w:rFonts w:ascii="Arial" w:hAnsi="Arial"/>
          <w:sz w:val="22"/>
        </w:rPr>
        <w:t>hỏi SGK tr.16:</w:t>
      </w:r>
    </w:p>
    <w:p>
      <w:pPr>
        <w:spacing w:line="240" w:lineRule="auto" w:after="0"/>
      </w:pPr>
      <w:r>
        <w:rPr>
          <w:rFonts w:ascii="Arial" w:hAnsi="Arial"/>
          <w:sz w:val="22"/>
        </w:rPr>
        <w:t>1. Phương án nào sau đây không phải là tác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tiêu cực của công nghệ kĩ thuật số đến đời sống</w:t>
      </w:r>
    </w:p>
    <w:p>
      <w:pPr>
        <w:spacing w:line="240" w:lineRule="auto" w:after="0"/>
      </w:pPr>
      <w:r>
        <w:rPr>
          <w:rFonts w:ascii="Arial" w:hAnsi="Arial"/>
          <w:sz w:val="22"/>
        </w:rPr>
        <w:t>con người?</w:t>
      </w:r>
    </w:p>
    <w:p>
      <w:pPr>
        <w:spacing w:line="240" w:lineRule="auto" w:after="0"/>
      </w:pPr>
      <w:r>
        <w:rPr>
          <w:rFonts w:ascii="Arial" w:hAnsi="Arial"/>
          <w:sz w:val="22"/>
        </w:rPr>
        <w:t>A. Nhờ trí tuệ nhân tạo làm bài tập về nhà.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Truy cập mạng xã hội trong nhiều giờ.</w:t>
      </w:r>
    </w:p>
    <w:p>
      <w:pPr>
        <w:spacing w:line="240" w:lineRule="auto" w:after="0"/>
      </w:pPr>
      <w:r>
        <w:rPr>
          <w:rFonts w:ascii="Arial" w:hAnsi="Arial"/>
          <w:sz w:val="22"/>
        </w:rPr>
        <w:t>C. Thường xuyên sử dụng phần mềm soạn thảo văn</w:t>
      </w:r>
    </w:p>
    <w:p>
      <w:pPr>
        <w:spacing w:line="240" w:lineRule="auto" w:after="0"/>
      </w:pPr>
      <w:r>
        <w:rPr>
          <w:rFonts w:ascii="Arial" w:hAnsi="Arial"/>
          <w:sz w:val="22"/>
        </w:rPr>
        <w:t>bản để làm báo cáo.</w:t>
      </w:r>
    </w:p>
    <w:p>
      <w:pPr>
        <w:spacing w:line="240" w:lineRule="auto" w:after="0"/>
      </w:pPr>
      <w:r>
        <w:rPr>
          <w:rFonts w:ascii="Arial" w:hAnsi="Arial"/>
          <w:sz w:val="22"/>
        </w:rPr>
        <w:t>D. Vừa ăn vừa xem video trên trang YouTube.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Những phương án nào sau đây là tác động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cực của công nghệ kĩ thuật số đến xã hội?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Thông tin cá nhân của con người được số hoá.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Sử dụng thiết bị số liên tục trong thời gian dài</w:t>
      </w:r>
    </w:p>
    <w:p>
      <w:pPr>
        <w:spacing w:line="240" w:lineRule="auto" w:after="0"/>
      </w:pPr>
      <w:r>
        <w:rPr>
          <w:rFonts w:ascii="Arial" w:hAnsi="Arial"/>
          <w:sz w:val="22"/>
        </w:rPr>
        <w:t>ảnh hưởng đến sức khỏe thể chất và tinh thần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lớp trẻ.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https://youtu.be/oA8iIlsPWeM?si=</w:t>
      </w:r>
    </w:p>
    <w:p>
      <w:pPr>
        <w:spacing w:line="240" w:lineRule="auto" w:after="0"/>
      </w:pPr>
      <w:r>
        <w:rPr>
          <w:rFonts w:ascii="Arial" w:hAnsi="Arial"/>
          <w:sz w:val="22"/>
        </w:rPr>
        <w:t>0-UMv0pSj-Hh1-BX</w:t>
      </w:r>
    </w:p>
    <w:p>
      <w:pPr>
        <w:spacing w:line="240" w:lineRule="auto" w:after="0"/>
      </w:pPr>
      <w:r>
        <w:rPr>
          <w:rFonts w:ascii="Arial" w:hAnsi="Arial"/>
          <w:sz w:val="22"/>
        </w:rPr>
        <w:t>+ Tác động đến quyền riêng tư;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https://youtu.be/LGG2Rl_fUiM?si=</w:t>
      </w:r>
    </w:p>
    <w:p>
      <w:pPr>
        <w:spacing w:line="240" w:lineRule="auto" w:after="0"/>
      </w:pPr>
      <w:r>
        <w:rPr>
          <w:rFonts w:ascii="Arial" w:hAnsi="Arial"/>
          <w:sz w:val="22"/>
        </w:rPr>
        <w:t>PeoA0e6GAMYEKa7o</w:t>
      </w:r>
    </w:p>
    <w:p>
      <w:pPr>
        <w:spacing w:line="240" w:lineRule="auto" w:after="0"/>
      </w:pPr>
      <w:r>
        <w:rPr>
          <w:rFonts w:ascii="Arial" w:hAnsi="Arial"/>
          <w:sz w:val="22"/>
        </w:rPr>
        <w:t>* Đối với xã hội:</w:t>
      </w:r>
    </w:p>
    <w:p>
      <w:pPr>
        <w:spacing w:line="240" w:lineRule="auto" w:after="0"/>
      </w:pPr>
      <w:r>
        <w:rPr>
          <w:rFonts w:ascii="Arial" w:hAnsi="Arial"/>
          <w:sz w:val="22"/>
        </w:rPr>
        <w:t>+ Tăng nguy cơ thất nghiệp;</w:t>
      </w:r>
    </w:p>
    <w:p>
      <w:pPr>
        <w:spacing w:line="240" w:lineRule="auto" w:after="0"/>
      </w:pPr>
      <w:r>
        <w:rPr>
          <w:rFonts w:ascii="Arial" w:hAnsi="Arial"/>
          <w:sz w:val="22"/>
        </w:rPr>
        <w:t>+ Gây ô nhiễm môi trường.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42</w:t>
      </w:r>
    </w:p>
    <w:p>
      <w:pPr>
        <w:spacing w:line="240" w:lineRule="auto" w:after="0"/>
      </w:pPr>
      <w:r>
        <w:rPr>
          <w:rFonts w:ascii="Arial" w:hAnsi="Arial"/>
          <w:sz w:val="22"/>
        </w:rPr>
        <w:t>C. Gia tăng ô nhiễm môi trường.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Làm gia tăng tỉ lệ thất nghiệp.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 SGK tr.15 - 16,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2 - 4 nhóm đại diện trình bày Phiếu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 số 1: 1. Đáp án A, B.</w:t>
      </w:r>
    </w:p>
    <w:p>
      <w:pPr>
        <w:spacing w:line="240" w:lineRule="auto" w:after="0"/>
      </w:pPr>
      <w:r>
        <w:rPr>
          <w:rFonts w:ascii="Arial" w:hAnsi="Arial"/>
          <w:sz w:val="22"/>
        </w:rPr>
        <w:t>- Một số HS xung phong trả lời Câu hỏi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tr.16: 1. C; 2. B, D.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 giá</w:t>
      </w:r>
    </w:p>
    <w:p>
      <w:pPr>
        <w:spacing w:line="240" w:lineRule="auto" w:after="0"/>
      </w:pPr>
      <w:r>
        <w:rPr>
          <w:rFonts w:ascii="Arial" w:hAnsi="Arial"/>
          <w:sz w:val="22"/>
        </w:rPr>
        <w:t>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lưu ý HS: Trong phương án D, rác thải từ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thiết bị công nghệ số lỗi thời tác động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cực chủ yếu tới kinh tế và chiếm tỉ trọng không cao</w:t>
      </w:r>
    </w:p>
    <w:p>
      <w:pPr>
        <w:spacing w:line="240" w:lineRule="auto" w:after="0"/>
      </w:pPr>
      <w:r>
        <w:rPr>
          <w:rFonts w:ascii="Arial" w:hAnsi="Arial"/>
          <w:sz w:val="22"/>
        </w:rPr>
        <w:t>so với các loại ô nhiễm 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 hộp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tr.16, yêu cầu HS ghi chép đầy đủ 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 Sử dụng dịch vụ Internet đúng luật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43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hình dung ra việc sử dụng Internet đúng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đọc nội dung mục 2, quan sát Hình 4.2 SGK tr.17 -</w:t>
      </w:r>
    </w:p>
    <w:p>
      <w:pPr>
        <w:spacing w:line="240" w:lineRule="auto" w:after="0"/>
      </w:pPr>
      <w:r>
        <w:rPr>
          <w:rFonts w:ascii="Arial" w:hAnsi="Arial"/>
          <w:sz w:val="22"/>
        </w:rPr>
        <w:t>19 và tìm hiểu về: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Những hành vi vi phạm pháp luật, trái đạo đức, thiếu văn hóa khi hoạt động trong môi</w:t>
      </w:r>
    </w:p>
    <w:p>
      <w:pPr>
        <w:spacing w:line="240" w:lineRule="auto" w:after="0"/>
      </w:pPr>
      <w:r>
        <w:rPr>
          <w:rFonts w:ascii="Arial" w:hAnsi="Arial"/>
          <w:sz w:val="22"/>
        </w:rPr>
        <w:t>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- Sử dụng dịch vụ Internet đúng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Sử dụng dịch vụ Internet đúng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–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tổ chức cho các nhóm tiếp tục hoạt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các nhóm HS vận dụng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thức, kĩ năng, thảo luận hoàn thành Phiếu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 số 2:</w:t>
      </w:r>
    </w:p>
    <w:p>
      <w:pPr>
        <w:spacing w:line="240" w:lineRule="auto" w:after="0"/>
      </w:pPr>
      <w:r>
        <w:rPr>
          <w:rFonts w:ascii="Arial" w:hAnsi="Arial"/>
          <w:sz w:val="22"/>
        </w:rPr>
        <w:t>PHIẾU HỌC TẬP SỐ 2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2. Sử dụng dịch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Internet đúng luật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1. Những hành động nào sau đây vi</w:t>
      </w:r>
    </w:p>
    <w:p>
      <w:pPr>
        <w:spacing w:line="240" w:lineRule="auto" w:after="0"/>
      </w:pPr>
      <w:r>
        <w:rPr>
          <w:rFonts w:ascii="Arial" w:hAnsi="Arial"/>
          <w:sz w:val="22"/>
        </w:rPr>
        <w:t>phạm pháp luật, trái đạo đức, thiếu văn</w:t>
      </w:r>
    </w:p>
    <w:p>
      <w:pPr>
        <w:spacing w:line="240" w:lineRule="auto" w:after="0"/>
      </w:pPr>
      <w:r>
        <w:rPr>
          <w:rFonts w:ascii="Arial" w:hAnsi="Arial"/>
          <w:sz w:val="22"/>
        </w:rPr>
        <w:t>hoá?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Tải về một hình ảnh trên Internet khi</w:t>
      </w:r>
    </w:p>
    <w:p>
      <w:pPr>
        <w:spacing w:line="240" w:lineRule="auto" w:after="0"/>
      </w:pPr>
      <w:r>
        <w:rPr>
          <w:rFonts w:ascii="Arial" w:hAnsi="Arial"/>
          <w:sz w:val="22"/>
        </w:rPr>
        <w:t>chưa có sự cho phép của chủ sở hữu và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như là của mình.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Sử dụng ngôn ngữ phản cảm khi giao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tiếp trên mạng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2. SỬ DỤNG DỊCH VỤ INTERNET</w:t>
      </w:r>
    </w:p>
    <w:p>
      <w:pPr>
        <w:spacing w:line="240" w:lineRule="auto" w:after="0"/>
      </w:pPr>
      <w:r>
        <w:rPr>
          <w:rFonts w:ascii="Arial" w:hAnsi="Arial"/>
          <w:sz w:val="22"/>
        </w:rPr>
        <w:t>ĐÚNG LUẬT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a) Những hành vi vi phạm pháp luật, trái</w:t>
      </w:r>
    </w:p>
    <w:p>
      <w:pPr>
        <w:spacing w:line="240" w:lineRule="auto" w:after="0"/>
      </w:pPr>
      <w:r>
        <w:rPr>
          <w:rFonts w:ascii="Arial" w:hAnsi="Arial"/>
          <w:sz w:val="22"/>
        </w:rPr>
        <w:t>đạo đức, thiếu văn hóa khi hoạt động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môi trường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</w:t>
      </w:r>
    </w:p>
    <w:p>
      <w:pPr>
        <w:spacing w:line="240" w:lineRule="auto" w:after="0"/>
      </w:pPr>
      <w:r>
        <w:rPr>
          <w:rFonts w:ascii="Arial" w:hAnsi="Arial"/>
          <w:sz w:val="22"/>
        </w:rPr>
        <w:t>+ Viết bài, đăng tin tức hoặc chia sẻ bài</w:t>
      </w:r>
    </w:p>
    <w:p>
      <w:pPr>
        <w:spacing w:line="240" w:lineRule="auto" w:after="0"/>
      </w:pPr>
      <w:r>
        <w:rPr>
          <w:rFonts w:ascii="Arial" w:hAnsi="Arial"/>
          <w:sz w:val="22"/>
        </w:rPr>
        <w:t>đăng sai sự thật: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44</w:t>
      </w:r>
    </w:p>
    <w:p>
      <w:pPr>
        <w:spacing w:line="240" w:lineRule="auto" w:after="0"/>
      </w:pPr>
      <w:r>
        <w:rPr>
          <w:rFonts w:ascii="Arial" w:hAnsi="Arial"/>
          <w:sz w:val="22"/>
        </w:rPr>
        <w:t>C. Chúc mừng sinh nhật bạn trên mạng</w:t>
      </w:r>
    </w:p>
    <w:p>
      <w:pPr>
        <w:spacing w:line="240" w:lineRule="auto" w:after="0"/>
      </w:pPr>
      <w:r>
        <w:rPr>
          <w:rFonts w:ascii="Arial" w:hAnsi="Arial"/>
          <w:sz w:val="22"/>
        </w:rPr>
        <w:t>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D. Đăng hình ảnh, video bôi nhọ, xúc</w:t>
      </w:r>
    </w:p>
    <w:p>
      <w:pPr>
        <w:spacing w:line="240" w:lineRule="auto" w:after="0"/>
      </w:pPr>
      <w:r>
        <w:rPr>
          <w:rFonts w:ascii="Arial" w:hAnsi="Arial"/>
          <w:sz w:val="22"/>
        </w:rPr>
        <w:t>phạm tập thể hoặc cá nhân lên mạng.</w:t>
      </w:r>
    </w:p>
    <w:p>
      <w:pPr>
        <w:spacing w:line="240" w:lineRule="auto" w:after="0"/>
      </w:pPr>
      <w:r>
        <w:rPr>
          <w:rFonts w:ascii="Arial" w:hAnsi="Arial"/>
          <w:sz w:val="22"/>
        </w:rPr>
        <w:t>2. Em hãy kể thêm một số hành vi vi</w:t>
      </w:r>
    </w:p>
    <w:p>
      <w:pPr>
        <w:spacing w:line="240" w:lineRule="auto" w:after="0"/>
      </w:pPr>
      <w:r>
        <w:rPr>
          <w:rFonts w:ascii="Arial" w:hAnsi="Arial"/>
          <w:sz w:val="22"/>
        </w:rPr>
        <w:t>phạm pháp luật, trái đạo đức, thiếu văn</w:t>
      </w:r>
    </w:p>
    <w:p>
      <w:pPr>
        <w:spacing w:line="240" w:lineRule="auto" w:after="0"/>
      </w:pPr>
      <w:r>
        <w:rPr>
          <w:rFonts w:ascii="Arial" w:hAnsi="Arial"/>
          <w:sz w:val="22"/>
        </w:rPr>
        <w:t>hoá của người sử dụng dịch vụ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HS, GV giới</w:t>
      </w:r>
    </w:p>
    <w:p>
      <w:pPr>
        <w:spacing w:line="240" w:lineRule="auto" w:after="0"/>
      </w:pPr>
      <w:r>
        <w:rPr>
          <w:rFonts w:ascii="Arial" w:hAnsi="Arial"/>
          <w:sz w:val="22"/>
        </w:rPr>
        <w:t>thiệu HS một số văn bản pháp luật liên</w:t>
      </w:r>
    </w:p>
    <w:p>
      <w:pPr>
        <w:spacing w:line="240" w:lineRule="auto" w:after="0"/>
      </w:pPr>
      <w:r>
        <w:rPr>
          <w:rFonts w:ascii="Arial" w:hAnsi="Arial"/>
          <w:sz w:val="22"/>
        </w:rPr>
        <w:t>quan đến sử dụng dịch vụ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kiến thức vừa tìm hiểu, GV yêu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cầu HS rút ra kết luận về Sử dụng dịch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internet đúng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</w:t>
      </w:r>
    </w:p>
    <w:p>
      <w:pPr>
        <w:spacing w:line="240" w:lineRule="auto" w:after="0"/>
      </w:pPr>
      <w:r>
        <w:rPr>
          <w:rFonts w:ascii="Arial" w:hAnsi="Arial"/>
          <w:sz w:val="22"/>
        </w:rPr>
        <w:t>thảo luận cặp đôi trả lời Câu hỏi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tr.19:</w:t>
      </w:r>
    </w:p>
    <w:p>
      <w:pPr>
        <w:spacing w:line="240" w:lineRule="auto" w:after="0"/>
      </w:pPr>
      <w:r>
        <w:rPr>
          <w:rFonts w:ascii="Arial" w:hAnsi="Arial"/>
          <w:sz w:val="22"/>
        </w:rPr>
        <w:t>1. Hành vi nào sau đây khi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môi trường số không vi phạm pháp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luật, trái đạo đức, thiếu văn hoá?</w:t>
      </w:r>
    </w:p>
    <w:p>
      <w:pPr>
        <w:spacing w:line="240" w:lineRule="auto" w:after="0"/>
      </w:pPr>
      <w:r>
        <w:rPr>
          <w:rFonts w:ascii="Arial" w:hAnsi="Arial"/>
          <w:sz w:val="22"/>
        </w:rPr>
        <w:t>A. Đăng bài hoặc bình luận gây mâu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thuẫn vùng miền.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Quảng cáo bán hàng hoá, dịch vụ bị</w:t>
      </w:r>
    </w:p>
    <w:p>
      <w:pPr>
        <w:spacing w:line="240" w:lineRule="auto" w:after="0"/>
      </w:pPr>
      <w:r>
        <w:rPr>
          <w:rFonts w:ascii="Arial" w:hAnsi="Arial"/>
          <w:sz w:val="22"/>
        </w:rPr>
        <w:t>cấm.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Sử dụng trái phép tài khoản mạng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tổ chức, cá nhân 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+ Làm lộ thông tin của cá nhân hay tổ chức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mà không được phép: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https://youtu.be/FAnGT8jToFI?si=wjY3LR</w:t>
      </w:r>
    </w:p>
    <w:p>
      <w:pPr>
        <w:spacing w:line="240" w:lineRule="auto" w:after="0"/>
      </w:pPr>
      <w:r>
        <w:rPr>
          <w:rFonts w:ascii="Arial" w:hAnsi="Arial"/>
          <w:sz w:val="22"/>
        </w:rPr>
        <w:t>u4GUHjql3D</w:t>
      </w:r>
    </w:p>
    <w:p>
      <w:pPr>
        <w:spacing w:line="240" w:lineRule="auto" w:after="0"/>
      </w:pPr>
      <w:r>
        <w:rPr>
          <w:rFonts w:ascii="Arial" w:hAnsi="Arial"/>
          <w:sz w:val="22"/>
        </w:rPr>
        <w:t>+ Sử dụng dữ liệu của người khác không xin</w:t>
      </w:r>
    </w:p>
    <w:p>
      <w:pPr>
        <w:spacing w:line="240" w:lineRule="auto" w:after="0"/>
      </w:pPr>
      <w:r>
        <w:rPr>
          <w:rFonts w:ascii="Arial" w:hAnsi="Arial"/>
          <w:sz w:val="22"/>
        </w:rPr>
        <w:t>phép: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45</w:t>
      </w:r>
    </w:p>
    <w:p>
      <w:pPr>
        <w:spacing w:line="240" w:lineRule="auto" w:after="0"/>
      </w:pPr>
      <w:r>
        <w:rPr>
          <w:rFonts w:ascii="Arial" w:hAnsi="Arial"/>
          <w:sz w:val="22"/>
        </w:rPr>
        <w:t>D. Chia sẻ thông tin về lớp học ngôn ngữ</w:t>
      </w:r>
    </w:p>
    <w:p>
      <w:pPr>
        <w:spacing w:line="240" w:lineRule="auto" w:after="0"/>
      </w:pPr>
      <w:r>
        <w:rPr>
          <w:rFonts w:ascii="Arial" w:hAnsi="Arial"/>
          <w:sz w:val="22"/>
        </w:rPr>
        <w:t>lập trình trực tuyến.</w:t>
      </w:r>
    </w:p>
    <w:p>
      <w:pPr>
        <w:spacing w:line="240" w:lineRule="auto" w:after="0"/>
      </w:pPr>
      <w:r>
        <w:rPr>
          <w:rFonts w:ascii="Arial" w:hAnsi="Arial"/>
          <w:sz w:val="22"/>
        </w:rPr>
        <w:t>2. Minh nhận được một liên kết lạ từ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bạn mới quen trên mạng yêu cầu chia sẻ</w:t>
      </w:r>
    </w:p>
    <w:p>
      <w:pPr>
        <w:spacing w:line="240" w:lineRule="auto" w:after="0"/>
      </w:pPr>
      <w:r>
        <w:rPr>
          <w:rFonts w:ascii="Arial" w:hAnsi="Arial"/>
          <w:sz w:val="22"/>
        </w:rPr>
        <w:t>liên kết này cho 5 bạn và truy cập liên kết</w:t>
      </w:r>
    </w:p>
    <w:p>
      <w:pPr>
        <w:spacing w:line="240" w:lineRule="auto" w:after="0"/>
      </w:pPr>
      <w:r>
        <w:rPr>
          <w:rFonts w:ascii="Arial" w:hAnsi="Arial"/>
          <w:sz w:val="22"/>
        </w:rPr>
        <w:t>để nhận được một phần quà là chiếc ba lô</w:t>
      </w:r>
    </w:p>
    <w:p>
      <w:pPr>
        <w:spacing w:line="240" w:lineRule="auto" w:after="0"/>
      </w:pPr>
      <w:r>
        <w:rPr>
          <w:rFonts w:ascii="Arial" w:hAnsi="Arial"/>
          <w:sz w:val="22"/>
        </w:rPr>
        <w:t>rất đẹp. Theo em, Mình có nên làm theo</w:t>
      </w:r>
    </w:p>
    <w:p>
      <w:pPr>
        <w:spacing w:line="240" w:lineRule="auto" w:after="0"/>
      </w:pPr>
      <w:r>
        <w:rPr>
          <w:rFonts w:ascii="Arial" w:hAnsi="Arial"/>
          <w:sz w:val="22"/>
        </w:rPr>
        <w:t>yêu cầu đó không? Tại sao?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mục 2 SGK tr.17 - 19,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kiến thức, kĩ năng để thảo luận và thực</w:t>
      </w:r>
    </w:p>
    <w:p>
      <w:pPr>
        <w:spacing w:line="240" w:lineRule="auto" w:after="0"/>
      </w:pPr>
      <w:r>
        <w:rPr>
          <w:rFonts w:ascii="Arial" w:hAnsi="Arial"/>
          <w:sz w:val="22"/>
        </w:rPr>
        <w:t>hiện nhiệm vụ theo hướng 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của các nhóm; hướng dẫn, định hướng</w:t>
      </w:r>
    </w:p>
    <w:p>
      <w:pPr>
        <w:spacing w:line="240" w:lineRule="auto" w:after="0"/>
      </w:pPr>
      <w:r>
        <w:rPr>
          <w:rFonts w:ascii="Arial" w:hAnsi="Arial"/>
          <w:sz w:val="22"/>
        </w:rPr>
        <w:t>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nhóm trình bày Phiếu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 số 2: 1. Phương án A là các hành</w:t>
      </w:r>
    </w:p>
    <w:p>
      <w:pPr>
        <w:spacing w:line="240" w:lineRule="auto" w:after="0"/>
      </w:pPr>
      <w:r>
        <w:rPr>
          <w:rFonts w:ascii="Arial" w:hAnsi="Arial"/>
          <w:sz w:val="22"/>
        </w:rPr>
        <w:t>vi vi phạm pháp luật; phương án B, D là</w:t>
      </w:r>
    </w:p>
    <w:p>
      <w:pPr>
        <w:spacing w:line="240" w:lineRule="auto" w:after="0"/>
      </w:pPr>
      <w:r>
        <w:rPr>
          <w:rFonts w:ascii="Arial" w:hAnsi="Arial"/>
          <w:sz w:val="22"/>
        </w:rPr>
        <w:t>trái đạo đức, thiếu văn hóa.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xung phong trả lời câu hỏi củng cố:</w:t>
      </w:r>
    </w:p>
    <w:p>
      <w:pPr>
        <w:spacing w:line="240" w:lineRule="auto" w:after="0"/>
      </w:pPr>
      <w:r>
        <w:rPr>
          <w:rFonts w:ascii="Arial" w:hAnsi="Arial"/>
          <w:sz w:val="22"/>
        </w:rPr>
        <w:t>1. D.</w:t>
      </w:r>
    </w:p>
    <w:p>
      <w:pPr>
        <w:spacing w:line="240" w:lineRule="auto" w:after="0"/>
      </w:pPr>
      <w:r>
        <w:rPr>
          <w:rFonts w:ascii="Arial" w:hAnsi="Arial"/>
          <w:sz w:val="22"/>
        </w:rPr>
        <w:t>2. Minh không nên thực hiện theo yêu cầu</w:t>
      </w:r>
    </w:p>
    <w:p>
      <w:pPr>
        <w:spacing w:line="240" w:lineRule="auto" w:after="0"/>
      </w:pPr>
      <w:r>
        <w:rPr>
          <w:rFonts w:ascii="Arial" w:hAnsi="Arial"/>
          <w:sz w:val="22"/>
        </w:rPr>
        <w:t>đó vì:</w:t>
      </w:r>
    </w:p>
    <w:p>
      <w:pPr>
        <w:spacing w:line="240" w:lineRule="auto" w:after="0"/>
      </w:pPr>
      <w:r>
        <w:rPr>
          <w:rFonts w:ascii="Arial" w:hAnsi="Arial"/>
          <w:sz w:val="22"/>
        </w:rPr>
        <w:t>+ Giả mạo cơ quan nhà nước để lừa đảo: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https://youtu.be/S4E- 6XT31JA?si=9s32w6D5n62jxhCI</w:t>
      </w:r>
    </w:p>
    <w:p>
      <w:pPr>
        <w:spacing w:line="240" w:lineRule="auto" w:after="0"/>
      </w:pPr>
      <w:r>
        <w:rPr>
          <w:rFonts w:ascii="Arial" w:hAnsi="Arial"/>
          <w:sz w:val="22"/>
        </w:rPr>
        <w:t>+ Sử dụng ngôn từ đả kích, hạ nhục người</w:t>
      </w:r>
    </w:p>
    <w:p>
      <w:pPr>
        <w:spacing w:line="240" w:lineRule="auto" w:after="0"/>
      </w:pPr>
      <w:r>
        <w:rPr>
          <w:rFonts w:ascii="Arial" w:hAnsi="Arial"/>
          <w:sz w:val="22"/>
        </w:rPr>
        <w:t>khác trên MXH:</w:t>
      </w:r>
    </w:p>
    <w:p>
      <w:pPr>
        <w:spacing w:line="240" w:lineRule="auto" w:after="0"/>
      </w:pPr>
      <w:r>
        <w:rPr>
          <w:rFonts w:ascii="Arial" w:hAnsi="Arial"/>
          <w:sz w:val="22"/>
        </w:rPr>
        <w:t>b) Sử dụng dịch vụ Internet đúng luật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- Khi hoạt động trong môi trường số, sử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các dịch vụ các dịch vụ Internet, người sử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cần có trách nhiệm, ứng xử lành mạnh,</w:t>
      </w:r>
    </w:p>
    <w:p>
      <w:pPr>
        <w:spacing w:line="240" w:lineRule="auto" w:after="0"/>
      </w:pPr>
      <w:r>
        <w:rPr>
          <w:rFonts w:ascii="Arial" w:hAnsi="Arial"/>
          <w:sz w:val="22"/>
        </w:rPr>
        <w:t>có văn hóa và không vi phạm pháp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- Cần cẩn trọng, tránh vi phạm bản quyền khi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dữ liệu, phần mềm và cảnh giác với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46</w:t>
      </w:r>
    </w:p>
    <w:p>
      <w:pPr>
        <w:spacing w:line="240" w:lineRule="auto" w:after="0"/>
      </w:pPr>
      <w:r>
        <w:rPr>
          <w:rFonts w:ascii="Arial" w:hAnsi="Arial"/>
          <w:sz w:val="22"/>
        </w:rPr>
        <w:t>+ Liên kết có thể là một mối đe dọa hoặc</w:t>
      </w:r>
    </w:p>
    <w:p>
      <w:pPr>
        <w:spacing w:line="240" w:lineRule="auto" w:after="0"/>
      </w:pPr>
      <w:r>
        <w:rPr>
          <w:rFonts w:ascii="Arial" w:hAnsi="Arial"/>
          <w:sz w:val="22"/>
        </w:rPr>
        <w:t>một hình thức lừa đảo hoặc lấy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cá nhân của Minh;</w:t>
      </w:r>
    </w:p>
    <w:p>
      <w:pPr>
        <w:spacing w:line="240" w:lineRule="auto" w:after="0"/>
      </w:pPr>
      <w:r>
        <w:rPr>
          <w:rFonts w:ascii="Arial" w:hAnsi="Arial"/>
          <w:sz w:val="22"/>
        </w:rPr>
        <w:t>+ Chia sẻ liên kết lạ cho nhiều người khác</w:t>
      </w:r>
    </w:p>
    <w:p>
      <w:pPr>
        <w:spacing w:line="240" w:lineRule="auto" w:after="0"/>
      </w:pPr>
      <w:r>
        <w:rPr>
          <w:rFonts w:ascii="Arial" w:hAnsi="Arial"/>
          <w:sz w:val="22"/>
        </w:rPr>
        <w:t>có thể lây lan mối đe dọa hoặc lừa đảo đến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người khác;</w:t>
      </w:r>
    </w:p>
    <w:p>
      <w:pPr>
        <w:spacing w:line="240" w:lineRule="auto" w:after="0"/>
      </w:pPr>
      <w:r>
        <w:rPr>
          <w:rFonts w:ascii="Arial" w:hAnsi="Arial"/>
          <w:sz w:val="22"/>
        </w:rPr>
        <w:t>+ Việc chia sẻ liên kết mà bạn không hiểu</w:t>
      </w:r>
    </w:p>
    <w:p>
      <w:pPr>
        <w:spacing w:line="240" w:lineRule="auto" w:after="0"/>
      </w:pPr>
      <w:r>
        <w:rPr>
          <w:rFonts w:ascii="Arial" w:hAnsi="Arial"/>
          <w:sz w:val="22"/>
        </w:rPr>
        <w:t>rõ có thể đưa đến rủi ro về an ninh mạng</w:t>
      </w:r>
    </w:p>
    <w:p>
      <w:pPr>
        <w:spacing w:line="240" w:lineRule="auto" w:after="0"/>
      </w:pPr>
      <w:r>
        <w:rPr>
          <w:rFonts w:ascii="Arial" w:hAnsi="Arial"/>
          <w:sz w:val="22"/>
        </w:rPr>
        <w:t>hoặc vi phạm các quy định pháp luật.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nhóm khác lắng nghe, nhận xét và bổ</w:t>
      </w:r>
    </w:p>
    <w:p>
      <w:pPr>
        <w:spacing w:line="240" w:lineRule="auto" w:after="0"/>
      </w:pPr>
      <w:r>
        <w:rPr>
          <w:rFonts w:ascii="Arial" w:hAnsi="Arial"/>
          <w:sz w:val="22"/>
        </w:rPr>
        <w:t>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 sản phẩm của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nhóm, thái độ làm việc của HS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 chuẩn hóa kiến thức theo</w:t>
      </w:r>
    </w:p>
    <w:p>
      <w:pPr>
        <w:spacing w:line="240" w:lineRule="auto" w:after="0"/>
      </w:pPr>
      <w:r>
        <w:rPr>
          <w:rFonts w:ascii="Arial" w:hAnsi="Arial"/>
          <w:sz w:val="22"/>
        </w:rPr>
        <w:t>hộp kiến thức tr.19, yêu cầu HS ghi chép</w:t>
      </w:r>
    </w:p>
    <w:p>
      <w:pPr>
        <w:spacing w:line="240" w:lineRule="auto" w:after="0"/>
      </w:pPr>
      <w:r>
        <w:rPr>
          <w:rFonts w:ascii="Arial" w:hAnsi="Arial"/>
          <w:sz w:val="22"/>
        </w:rPr>
        <w:t>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các giao tiếp trên mạng khi hoạt động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môi 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- Luôn thể hiện là người có văn hóa, tôn</w:t>
      </w:r>
    </w:p>
    <w:p>
      <w:pPr>
        <w:spacing w:line="240" w:lineRule="auto" w:after="0"/>
      </w:pPr>
      <w:r>
        <w:rPr>
          <w:rFonts w:ascii="Arial" w:hAnsi="Arial"/>
          <w:sz w:val="22"/>
        </w:rPr>
        <w:t>trọng mọi người khi giao tiếp.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bổ sung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Năm 2006, Quốc hội ban hành Luật Công nghệ thông tin số 67/2006/QH11 quy định</w:t>
      </w:r>
    </w:p>
    <w:p>
      <w:pPr>
        <w:spacing w:line="240" w:lineRule="auto" w:after="0"/>
      </w:pPr>
      <w:r>
        <w:rPr>
          <w:rFonts w:ascii="Arial" w:hAnsi="Arial"/>
          <w:sz w:val="22"/>
        </w:rPr>
        <w:t>chi tiết về quyền và trách nhiệm của tổ chức, cá nhân tham gia ứng dụng và phát triển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nghệ thông tin cũng như các hành vi bị nghiêm cấm.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https://chinhphu.vn/default.aspx?pageid=27160&amp;docid=29137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47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Năm 2013, Chính phủ ban hành Nghị định số 72/2013/NĐ-CP quy định chi tiết việc</w:t>
      </w:r>
    </w:p>
    <w:p>
      <w:pPr>
        <w:spacing w:line="240" w:lineRule="auto" w:after="0"/>
      </w:pPr>
      <w:r>
        <w:rPr>
          <w:rFonts w:ascii="Arial" w:hAnsi="Arial"/>
          <w:sz w:val="22"/>
        </w:rPr>
        <w:t>quản lí, cung cấp, sử dụng dịch vụ Internet, thông tin trên mạng, trò chơi điện tử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mạng; bảo đảm an toàn thông tin và an ninh thông tin; quyền và nghĩa vụ của tổ chức, cá</w:t>
      </w:r>
    </w:p>
    <w:p>
      <w:pPr>
        <w:spacing w:line="240" w:lineRule="auto" w:after="0"/>
      </w:pPr>
      <w:r>
        <w:rPr>
          <w:rFonts w:ascii="Arial" w:hAnsi="Arial"/>
          <w:sz w:val="22"/>
        </w:rPr>
        <w:t>nhân tham gia việc quản lí, cung cấp, sử dụng dịch vụ Internet, thông tin trên mạng, trò</w:t>
      </w:r>
    </w:p>
    <w:p>
      <w:pPr>
        <w:spacing w:line="240" w:lineRule="auto" w:after="0"/>
      </w:pPr>
      <w:r>
        <w:rPr>
          <w:rFonts w:ascii="Arial" w:hAnsi="Arial"/>
          <w:sz w:val="22"/>
        </w:rPr>
        <w:t>chơi điện tử trên mạng;... Trong nghị định này cũng ghi rõ các hành vi bị cấm.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https://vanban.chinhphu.vn/?pageid=27160&amp;docid=168699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Năm 2018, Quốc hội ban hành Luật An ninh mạng quy định về hoạt động bảo vệ an</w:t>
      </w:r>
    </w:p>
    <w:p>
      <w:pPr>
        <w:spacing w:line="240" w:lineRule="auto" w:after="0"/>
      </w:pPr>
      <w:r>
        <w:rPr>
          <w:rFonts w:ascii="Arial" w:hAnsi="Arial"/>
          <w:sz w:val="22"/>
        </w:rPr>
        <w:t>ninh quốc gia và bảo đảm trật tự, an toàn xã hội trên không gian mạng; trách nhiệm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cơ quan, tổ chức, cá nhân có liên quan. Trong đó có ghi rõ các hành vi bị nghiêm cấm về</w:t>
      </w:r>
    </w:p>
    <w:p>
      <w:pPr>
        <w:spacing w:line="240" w:lineRule="auto" w:after="0"/>
      </w:pPr>
      <w:r>
        <w:rPr>
          <w:rFonts w:ascii="Arial" w:hAnsi="Arial"/>
          <w:sz w:val="22"/>
        </w:rPr>
        <w:t>an ninh mạng.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https://vanban.chinhphu.vn/?pageid=27160&amp;docid=206114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48</w:t>
      </w:r>
    </w:p>
    <w:p>
      <w:pPr>
        <w:spacing w:line="240" w:lineRule="auto" w:after="0"/>
      </w:pPr>
      <w:r>
        <w:rPr>
          <w:rFonts w:ascii="Arial" w:hAnsi="Arial"/>
          <w:sz w:val="22"/>
        </w:rPr>
        <w:t>C. HOẠT ĐỘNG LUYỆN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củng cố kiến thức về vấn đề pháp lí về sử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dịch vụ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thức, kĩ năng để trả lời câu hỏi luyện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 các kiến thức về thông tin trong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 cho các câu hỏi củng cố kiến thức về sử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dịch vụ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trả lời các câu hỏi trắc nghiệm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Khoanh tròn vào chữ cái trước câu trả lời đúng nhất.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Phương án nào sau đây là ứng dụng hỗ trợ và phổ biến tệ nạn trên mạng?</w:t>
      </w:r>
    </w:p>
    <w:p>
      <w:pPr>
        <w:spacing w:line="240" w:lineRule="auto" w:after="0"/>
      </w:pPr>
      <w:r>
        <w:rPr>
          <w:rFonts w:ascii="Arial" w:hAnsi="Arial"/>
          <w:sz w:val="22"/>
        </w:rPr>
        <w:t>A. Internet Banking.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49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49</w:t>
      </w:r>
    </w:p>
    <w:p>
      <w:pPr>
        <w:spacing w:line="240" w:lineRule="auto" w:after="0"/>
      </w:pPr>
      <w:r>
        <w:rPr>
          <w:rFonts w:ascii="Arial" w:hAnsi="Arial"/>
          <w:sz w:val="22"/>
        </w:rPr>
        <w:t>B. Mua sắm trực tuyến.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Học online.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đánh bạc trực tuyến.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Hành vi nào sau đây là thiếu văn hoá khi hoạt động trong môi trường số?</w:t>
      </w:r>
    </w:p>
    <w:p>
      <w:pPr>
        <w:spacing w:line="240" w:lineRule="auto" w:after="0"/>
      </w:pPr>
      <w:r>
        <w:rPr>
          <w:rFonts w:ascii="Arial" w:hAnsi="Arial"/>
          <w:sz w:val="22"/>
        </w:rPr>
        <w:t>A. Dùng từ ngữ phản cảm khi bình luận trên các diễn đàn, mạng xã hội.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Sử dụng phần mềm không có bản quyền.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Làm lộ thông tin cá nhân, tổ chức gây ảnh hưởng xấu.</w:t>
      </w:r>
    </w:p>
    <w:p>
      <w:pPr>
        <w:spacing w:line="240" w:lineRule="auto" w:after="0"/>
      </w:pPr>
      <w:r>
        <w:rPr>
          <w:rFonts w:ascii="Arial" w:hAnsi="Arial"/>
          <w:sz w:val="22"/>
        </w:rPr>
        <w:t>D. Sử dụng dữ liệu của người khác mà không xin phép.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3: Phương án nào sau đây không phải là tác động tiêu cực của công nghệ số đến đời</w:t>
      </w:r>
    </w:p>
    <w:p>
      <w:pPr>
        <w:spacing w:line="240" w:lineRule="auto" w:after="0"/>
      </w:pPr>
      <w:r>
        <w:rPr>
          <w:rFonts w:ascii="Arial" w:hAnsi="Arial"/>
          <w:sz w:val="22"/>
        </w:rPr>
        <w:t>sống con người?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Thông tin cá nhân bị rò rỉ và sử dụng bất hợp pháp.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Cung cấp các công cụ giáo dục tiên tiến.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Thiết bị số nhanh chóng trở nên lỗi thời.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D. Người dân ở các vùng khó khăn ngày càng tụt hậu.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4: Em hãy cho biết những cách nào sau đây giúp em tránh được các tác động tiêu</w:t>
      </w:r>
    </w:p>
    <w:p>
      <w:pPr>
        <w:spacing w:line="240" w:lineRule="auto" w:after="0"/>
      </w:pPr>
      <w:r>
        <w:rPr>
          <w:rFonts w:ascii="Arial" w:hAnsi="Arial"/>
          <w:sz w:val="22"/>
        </w:rPr>
        <w:t>cực khi sử dụng công nghệ kĩ thuật số?</w:t>
      </w:r>
    </w:p>
    <w:p>
      <w:pPr>
        <w:spacing w:line="240" w:lineRule="auto" w:after="0"/>
      </w:pPr>
      <w:r>
        <w:rPr>
          <w:rFonts w:ascii="Arial" w:hAnsi="Arial"/>
          <w:sz w:val="22"/>
        </w:rPr>
        <w:t>A. Không sử dụng thiết bị số trong thời gian dài và liên tục.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Không xem các video phản cảm.</w:t>
      </w:r>
    </w:p>
    <w:p>
      <w:pPr>
        <w:spacing w:line="240" w:lineRule="auto" w:after="0"/>
      </w:pPr>
      <w:r>
        <w:rPr>
          <w:rFonts w:ascii="Arial" w:hAnsi="Arial"/>
          <w:sz w:val="22"/>
        </w:rPr>
        <w:t>C. Giảm thời gian dùng điện thoại để nói chuyện với gia đình.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Tham gia luyện tập thể dục thể thao.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5: Môi trường kinh doanh toàn cầu được tạo ra bởi cuộc cách mạng công nghiệp lần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 tư và công nghiệp 4.0. Dưới sự phát triển bùng nổ của thời đại Internet, công nghiệp</w:t>
      </w:r>
    </w:p>
    <w:p>
      <w:pPr>
        <w:spacing w:line="240" w:lineRule="auto" w:after="0"/>
      </w:pPr>
      <w:r>
        <w:rPr>
          <w:rFonts w:ascii="Arial" w:hAnsi="Arial"/>
          <w:sz w:val="22"/>
        </w:rPr>
        <w:t>4.0 trong thời đại này đã tạo ra những phát minh thay đổi hoàn toàn cách các doanh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nghiệp vận hành. Em hãy tìm hiểu thông tin trên Internet và cho biết công nghệ nào cho</w:t>
      </w:r>
    </w:p>
    <w:p>
      <w:pPr>
        <w:spacing w:line="240" w:lineRule="auto" w:after="0"/>
      </w:pPr>
      <w:r>
        <w:rPr>
          <w:rFonts w:ascii="Arial" w:hAnsi="Arial"/>
          <w:sz w:val="22"/>
        </w:rPr>
        <w:t>phép người dùng có thể sử dụng các dịch vụ lưu trữ thông tin nhờ vào các nhà cung cấp</w:t>
      </w:r>
    </w:p>
    <w:p>
      <w:pPr>
        <w:spacing w:line="240" w:lineRule="auto" w:after="0"/>
      </w:pPr>
      <w:r>
        <w:rPr>
          <w:rFonts w:ascii="Arial" w:hAnsi="Arial"/>
          <w:sz w:val="22"/>
        </w:rPr>
        <w:t>như Facebook, Office 365, YouTube,...?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Trí tuệ nhân tạo (AI).</w:t>
      </w:r>
    </w:p>
    <w:p>
      <w:pPr>
        <w:spacing w:line="240" w:lineRule="auto" w:after="0"/>
      </w:pPr>
      <w:r>
        <w:rPr>
          <w:rFonts w:ascii="Arial" w:hAnsi="Arial"/>
          <w:sz w:val="22"/>
        </w:rPr>
        <w:t>B. Điện toán đám mây (Cloud Computing).</w:t>
      </w:r>
    </w:p>
    <w:p>
      <w:pPr>
        <w:spacing w:line="240" w:lineRule="auto" w:after="0"/>
      </w:pPr>
      <w:r>
        <w:rPr>
          <w:rFonts w:ascii="Arial" w:hAnsi="Arial"/>
          <w:sz w:val="22"/>
        </w:rPr>
        <w:t>C. Khai phá dữ liệu (Data Mining).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50</w:t>
      </w:r>
    </w:p>
    <w:p>
      <w:pPr>
        <w:spacing w:line="240" w:lineRule="auto" w:after="0"/>
      </w:pPr>
      <w:r>
        <w:rPr>
          <w:rFonts w:ascii="Arial" w:hAnsi="Arial"/>
          <w:sz w:val="22"/>
        </w:rPr>
        <w:t>D. Internet vạn vật (Internet of Things).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vận dụng kiến thức trả lời câu hỏi Luyện tập SGK tr.19: Em hãy lấy ví</w:t>
      </w:r>
    </w:p>
    <w:p>
      <w:pPr>
        <w:spacing w:line="240" w:lineRule="auto" w:after="0"/>
      </w:pPr>
      <w:r>
        <w:rPr>
          <w:rFonts w:ascii="Arial" w:hAnsi="Arial"/>
          <w:sz w:val="22"/>
        </w:rPr>
        <w:t>dụ về một hành vi vi phạm pháp luật, một hành vi trái đạo đức khi hoạt động trong môi</w:t>
      </w:r>
    </w:p>
    <w:p>
      <w:pPr>
        <w:spacing w:line="240" w:lineRule="auto" w:after="0"/>
      </w:pPr>
      <w:r>
        <w:rPr>
          <w:rFonts w:ascii="Arial" w:hAnsi="Arial"/>
          <w:sz w:val="22"/>
        </w:rPr>
        <w:t>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thức, kĩ năng đã học và hoàn thành nhiệm vụ.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trắc nghiệm: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 Câu 2 Câu 3 Câu 4 Câu 5</w:t>
      </w:r>
    </w:p>
    <w:p>
      <w:pPr>
        <w:spacing w:line="240" w:lineRule="auto" w:after="0"/>
      </w:pPr>
      <w:r>
        <w:rPr>
          <w:rFonts w:ascii="Arial" w:hAnsi="Arial"/>
          <w:sz w:val="22"/>
        </w:rPr>
        <w:t>D A B D B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Luyện tập: Khi hoạt động trong môi trường số cần tỉnh táo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thận trọng với các đường liên kết. Không truy cập và phát tán liên kết lạ. Hứa hẹn tặng</w:t>
      </w:r>
    </w:p>
    <w:p>
      <w:pPr>
        <w:spacing w:line="240" w:lineRule="auto" w:after="0"/>
      </w:pPr>
      <w:r>
        <w:rPr>
          <w:rFonts w:ascii="Arial" w:hAnsi="Arial"/>
          <w:sz w:val="22"/>
        </w:rPr>
        <w:t>quà bất thường là một trong những dấu hiệu lừa đảo.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kiến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HOẠT ĐỘNG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vận dụng kiến thức để tìm hiểu về pháp lí về sử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dịch vụ Internet.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 đã học, kiến thức thực tế để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 trong phần Vận dụng SGK tr.19.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về nhà thực hiện nhiệm vụ phần Vận dụng SGK tr.19: Em hãy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hiểu các hành vi bị cấm trong Luật Công nghệ thông tin số 67/2006/QH11 và Nghị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51</w:t>
      </w:r>
    </w:p>
    <w:p>
      <w:pPr>
        <w:spacing w:line="240" w:lineRule="auto" w:after="0"/>
      </w:pPr>
      <w:r>
        <w:rPr>
          <w:rFonts w:ascii="Arial" w:hAnsi="Arial"/>
          <w:sz w:val="22"/>
        </w:rPr>
        <w:t>định số 72/2013/NĐ-CP. Các hành vi bị cấm trong hai văn bản này giống và khác nhau</w:t>
      </w:r>
    </w:p>
    <w:p>
      <w:pPr>
        <w:spacing w:line="240" w:lineRule="auto" w:after="0"/>
      </w:pPr>
      <w:r>
        <w:rPr>
          <w:rFonts w:ascii="Arial" w:hAnsi="Arial"/>
          <w:sz w:val="22"/>
        </w:rPr>
        <w:t>như thế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học, kiến thức về nhà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hỗ trợ HS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gửi sản phẩm qua hòm thư hoặc không gian lưu trữ trên mạng được GV quy định.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tổ chức chia sẻ và đánh giá kết quả làm bài của HS ở thời điểm phù hợp của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tiết học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ý: Bảng so sánh các hành vi bị cấm:</w:t>
      </w:r>
    </w:p>
    <w:p>
      <w:pPr>
        <w:spacing w:line="240" w:lineRule="auto" w:after="0"/>
      </w:pPr>
      <w:r>
        <w:rPr>
          <w:rFonts w:ascii="Arial" w:hAnsi="Arial"/>
          <w:sz w:val="22"/>
        </w:rPr>
        <w:t>Hành vi bị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Luật Công nghệ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67/2006/QH11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Nghị định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72/2013/NĐ-CP</w:t>
      </w:r>
    </w:p>
    <w:p>
      <w:pPr>
        <w:spacing w:line="240" w:lineRule="auto" w:after="0"/>
      </w:pPr>
      <w:r>
        <w:rPr>
          <w:rFonts w:ascii="Arial" w:hAnsi="Arial"/>
          <w:sz w:val="22"/>
        </w:rPr>
        <w:t>Truy cập trái phép Cấm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trái phép thông tin, dữ liệu cá nhân Cấm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Lây lan thông tin sai lệch, đồn thổi, kích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bạo lực, thù địch Cấm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Cung cấp, sử dụng phần mềm độc hại Cấm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công nghệ thông tin để truyền bá văn</w:t>
      </w:r>
    </w:p>
    <w:p>
      <w:pPr>
        <w:spacing w:line="240" w:lineRule="auto" w:after="0"/>
      </w:pPr>
      <w:r>
        <w:rPr>
          <w:rFonts w:ascii="Arial" w:hAnsi="Arial"/>
          <w:sz w:val="22"/>
        </w:rPr>
        <w:t>hóa đồi trụy Cấm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công nghệ thông công nghệ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để xâm hại danh dự, uy tín của tổ chức, cá</w:t>
      </w:r>
    </w:p>
    <w:p>
      <w:pPr>
        <w:spacing w:line="240" w:lineRule="auto" w:after="0"/>
      </w:pPr>
      <w:r>
        <w:rPr>
          <w:rFonts w:ascii="Arial" w:hAnsi="Arial"/>
          <w:sz w:val="22"/>
        </w:rPr>
        <w:t>nhân</w:t>
      </w:r>
    </w:p>
    <w:p>
      <w:pPr>
        <w:spacing w:line="240" w:lineRule="auto" w:after="0"/>
      </w:pPr>
      <w:r>
        <w:rPr>
          <w:rFonts w:ascii="Arial" w:hAnsi="Arial"/>
          <w:sz w:val="22"/>
        </w:rPr>
        <w:t>-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công nghệ thông tin để tuyên truyền,</w:t>
      </w:r>
    </w:p>
    <w:p>
      <w:pPr>
        <w:spacing w:line="240" w:lineRule="auto" w:after="0"/>
      </w:pPr>
      <w:r>
        <w:rPr>
          <w:rFonts w:ascii="Arial" w:hAnsi="Arial"/>
          <w:sz w:val="22"/>
        </w:rPr>
        <w:t>kích động bạo lực, thù địch -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công nghệ thông tin để truyền bá</w:t>
      </w:r>
    </w:p>
    <w:p>
      <w:pPr>
        <w:spacing w:line="240" w:lineRule="auto" w:after="0"/>
      </w:pPr>
      <w:r>
        <w:rPr>
          <w:rFonts w:ascii="Arial" w:hAnsi="Arial"/>
          <w:sz w:val="22"/>
        </w:rPr>
        <w:t>- Cấm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52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về ma túy, chất kích thích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công nghệ thông tin để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hành vi khiêu dâm, trụy lạc -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công nghệ thông tin để tổ chức cờ</w:t>
      </w:r>
    </w:p>
    <w:p>
      <w:pPr>
        <w:spacing w:line="240" w:lineRule="auto" w:after="0"/>
      </w:pPr>
      <w:r>
        <w:rPr>
          <w:rFonts w:ascii="Arial" w:hAnsi="Arial"/>
          <w:sz w:val="22"/>
        </w:rPr>
        <w:t>bạc, cá độ - Cấm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hóa kiến thức và kết thúc tiết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E. HƯỚNG DẪN VỀ NHÀ:</w:t>
      </w:r>
    </w:p>
    <w:p>
      <w:pPr>
        <w:spacing w:line="240" w:lineRule="auto" w:after="0"/>
      </w:pPr>
      <w:r>
        <w:rPr>
          <w:rFonts w:ascii="Arial" w:hAnsi="Arial"/>
          <w:sz w:val="22"/>
        </w:rPr>
        <w:t>- Ôn lại kiến thức đã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Làm bài tập Bài 4 trong Sách bài tập Tin học 9.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Đọc và tìm hiểu trước Bài 5: Tìm hiểu phần mềm mô phỏng.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CHỦ ĐỀ 4 — BÀI 5: TÌM HIỂU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53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53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ĐỀ 4: ỨNG DỤNG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5: TÌM HIỂU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(1 tiết)</w:t>
      </w:r>
    </w:p>
    <w:p>
      <w:pPr>
        <w:spacing w:line="240" w:lineRule="auto" w:after="0"/>
      </w:pPr>
      <w:r>
        <w:rPr>
          <w:rFonts w:ascii="Arial" w:hAnsi="Arial"/>
          <w:sz w:val="22"/>
        </w:rPr>
        <w:t>I. YÊU CẦU CẦN ĐẠT</w:t>
      </w:r>
    </w:p>
    <w:p>
      <w:pPr>
        <w:spacing w:line="240" w:lineRule="auto" w:after="0"/>
      </w:pPr>
      <w:r>
        <w:rPr>
          <w:rFonts w:ascii="Arial" w:hAnsi="Arial"/>
          <w:sz w:val="22"/>
        </w:rPr>
        <w:t>1.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Sau bài học này, HS sẽ: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được ví dụ phần mềm mô phỏng. Nhận ra được lợi ích của phần mềm mô</w:t>
      </w:r>
    </w:p>
    <w:p>
      <w:pPr>
        <w:spacing w:line="240" w:lineRule="auto" w:after="0"/>
      </w:pPr>
      <w:r>
        <w:rPr>
          <w:rFonts w:ascii="Arial" w:hAnsi="Arial"/>
          <w:sz w:val="22"/>
        </w:rPr>
        <w:t>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Năng lực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chung: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học tập, tự học: HS biết tự tìm kiếm, chuẩn bị và lựa chọn tài liệu, phương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tiện học tập trước giờ học, quá trình tự giác tham gia các và thực hiện các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 cá nhân trong giờ học ở trên lớp,...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giao tiếp và hợp tác: Khả năng phân công và phối hợp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học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giải quyết vấn đề sáng tạo: HS đưa ra các phương án trả lời cho câu hỏi,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tập xử lý tình huống, vận dụng kiến thức, kĩ năng của bài học để giải quyết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 thường gặp.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riêng: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Thông qua những ví dụ về phần mềm mô phỏng, HS được bổ sung kiến thức về lợi</w:t>
      </w:r>
    </w:p>
    <w:p>
      <w:pPr>
        <w:spacing w:line="240" w:lineRule="auto" w:after="0"/>
      </w:pPr>
      <w:r>
        <w:rPr>
          <w:rFonts w:ascii="Arial" w:hAnsi="Arial"/>
          <w:sz w:val="22"/>
        </w:rPr>
        <w:t>ích của máy tính trong việc hỗ trợ học tập và nghiên cứu.</w:t>
      </w:r>
    </w:p>
    <w:p>
      <w:pPr>
        <w:spacing w:line="240" w:lineRule="auto" w:after="0"/>
      </w:pPr>
      <w:r>
        <w:rPr>
          <w:rFonts w:ascii="Arial" w:hAnsi="Arial"/>
          <w:sz w:val="22"/>
        </w:rPr>
        <w:t>3.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- Từ chỗ làm chủ được các phần mềm mô phỏng, HS không chỉ thành thạo kĩ năng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 học mà còn yêu thích các môn học khác, chăm chỉ trong học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II. THIẾT BỊ DẠY HỌC VÀ HỌC LIỆU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Đối với giáo viên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bài trình chiếu (Slide), máy chiếu.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54</w:t>
      </w:r>
    </w:p>
    <w:p>
      <w:pPr>
        <w:spacing w:line="240" w:lineRule="auto" w:after="0"/>
      </w:pPr>
      <w:r>
        <w:rPr>
          <w:rFonts w:ascii="Arial" w:hAnsi="Arial"/>
          <w:sz w:val="22"/>
        </w:rPr>
        <w:t>- Phần mềm mô phỏng pha màu. Phần mềm có thể tìm được bằng cách sử dụng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kiếm. GV cũng có thể sử dụng mô phỏng cách pha màu trên Scratch theo liên</w:t>
      </w:r>
    </w:p>
    <w:p>
      <w:pPr>
        <w:spacing w:line="240" w:lineRule="auto" w:after="0"/>
      </w:pPr>
      <w:r>
        <w:rPr>
          <w:rFonts w:ascii="Arial" w:hAnsi="Arial"/>
          <w:sz w:val="22"/>
        </w:rPr>
        <w:t>kết: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https://scratch.mit.edu/projects/886339759/</w:t>
      </w:r>
    </w:p>
    <w:p>
      <w:pPr>
        <w:spacing w:line="240" w:lineRule="auto" w:after="0"/>
      </w:pPr>
      <w:r>
        <w:rPr>
          <w:rFonts w:ascii="Arial" w:hAnsi="Arial"/>
          <w:sz w:val="22"/>
        </w:rPr>
        <w:t>- Một số phần mềm ứng dụng, mô phỏng hoạt động trong lĩnh vực Khoa học tự nhiên</w:t>
      </w:r>
    </w:p>
    <w:p>
      <w:pPr>
        <w:spacing w:line="240" w:lineRule="auto" w:after="0"/>
      </w:pPr>
      <w:r>
        <w:rPr>
          <w:rFonts w:ascii="Arial" w:hAnsi="Arial"/>
          <w:sz w:val="22"/>
        </w:rPr>
        <w:t>và Toán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Đối với học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vở ghi,...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Nghiên cứu một số phần mềm mô phỏng thông dụng trong thực tế.</w:t>
      </w:r>
    </w:p>
    <w:p>
      <w:pPr>
        <w:spacing w:line="240" w:lineRule="auto" w:after="0"/>
      </w:pPr>
      <w:r>
        <w:rPr>
          <w:rFonts w:ascii="Arial" w:hAnsi="Arial"/>
          <w:sz w:val="22"/>
        </w:rPr>
        <w:t>III. TIẾN TRÌNH DẠY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HOẠT ĐỘNG KHỞI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a) Mục tiêu: HS làm quen với khái niệm “phần mềm mô phỏng” trong một bối cảnh cụ</w:t>
      </w:r>
    </w:p>
    <w:p>
      <w:pPr>
        <w:spacing w:line="240" w:lineRule="auto" w:after="0"/>
      </w:pPr>
      <w:r>
        <w:rPr>
          <w:rFonts w:ascii="Arial" w:hAnsi="Arial"/>
          <w:sz w:val="22"/>
        </w:rPr>
        <w:t>thể mà không phải định nghĩa.</w:t>
      </w:r>
    </w:p>
    <w:p>
      <w:pPr>
        <w:spacing w:line="240" w:lineRule="auto" w:after="0"/>
      </w:pPr>
      <w:r>
        <w:rPr>
          <w:rFonts w:ascii="Arial" w:hAnsi="Arial"/>
          <w:sz w:val="22"/>
        </w:rPr>
        <w:t>b) Nội dung: Cuộc đối thoại giữa Minh và An về khó khăn của việc pha màu trong thực</w:t>
      </w:r>
    </w:p>
    <w:p>
      <w:pPr>
        <w:spacing w:line="240" w:lineRule="auto" w:after="0"/>
      </w:pPr>
      <w:r>
        <w:rPr>
          <w:rFonts w:ascii="Arial" w:hAnsi="Arial"/>
          <w:sz w:val="22"/>
        </w:rPr>
        <w:t>tế và nêu lên giải pháp sử dụng phần mềm.</w:t>
      </w:r>
    </w:p>
    <w:p>
      <w:pPr>
        <w:spacing w:line="240" w:lineRule="auto" w:after="0"/>
      </w:pPr>
      <w:r>
        <w:rPr>
          <w:rFonts w:ascii="Arial" w:hAnsi="Arial"/>
          <w:sz w:val="22"/>
        </w:rPr>
        <w:t>c) Sản phẩm: Khó khăn của việc pha màu trong thực tế và tò mò về hoạt động của phần</w:t>
      </w:r>
    </w:p>
    <w:p>
      <w:pPr>
        <w:spacing w:line="240" w:lineRule="auto" w:after="0"/>
      </w:pPr>
      <w:r>
        <w:rPr>
          <w:rFonts w:ascii="Arial" w:hAnsi="Arial"/>
          <w:sz w:val="22"/>
        </w:rPr>
        <w:t>mềm mô phỏng pha màu.</w:t>
      </w:r>
    </w:p>
    <w:p>
      <w:pPr>
        <w:spacing w:line="240" w:lineRule="auto" w:after="0"/>
      </w:pPr>
      <w:r>
        <w:rPr>
          <w:rFonts w:ascii="Arial" w:hAnsi="Arial"/>
          <w:sz w:val="22"/>
        </w:rPr>
        <w:t>d) Tổ chức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HS xem video về cách pha màu đất sét, sau đó yêu cầu HS trả lời câu hỏi: “Để</w:t>
      </w:r>
    </w:p>
    <w:p>
      <w:pPr>
        <w:spacing w:line="240" w:lineRule="auto" w:after="0"/>
      </w:pPr>
      <w:r>
        <w:rPr>
          <w:rFonts w:ascii="Arial" w:hAnsi="Arial"/>
          <w:sz w:val="22"/>
        </w:rPr>
        <w:t>tạo ra màu da cam, em cần kết hợp những màu nào với nhau?”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2 HS đóng vai An và Minh đọc đoạn hội thoại trong phần Khởi động SGK trang</w:t>
      </w:r>
    </w:p>
    <w:p>
      <w:pPr>
        <w:spacing w:line="240" w:lineRule="auto" w:after="0"/>
      </w:pPr>
      <w:r>
        <w:rPr>
          <w:rFonts w:ascii="Arial" w:hAnsi="Arial"/>
          <w:sz w:val="22"/>
        </w:rPr>
        <w:t>20: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Pha màu để vẽ tưởng là đơn giản nhưng rất phức tạp. Tớ pha màu nhiều</w:t>
      </w:r>
    </w:p>
    <w:p>
      <w:pPr>
        <w:spacing w:line="240" w:lineRule="auto" w:after="0"/>
      </w:pPr>
      <w:r>
        <w:rPr>
          <w:rFonts w:ascii="Arial" w:hAnsi="Arial"/>
          <w:sz w:val="22"/>
        </w:rPr>
        <w:t>lần mà chưa tạo ra được màu cánh sen ưng ý.</w:t>
      </w:r>
    </w:p>
    <w:p>
      <w:pPr>
        <w:spacing w:line="240" w:lineRule="auto" w:after="0"/>
      </w:pPr>
      <w:r>
        <w:rPr>
          <w:rFonts w:ascii="Arial" w:hAnsi="Arial"/>
          <w:sz w:val="22"/>
        </w:rPr>
        <w:t>An: Đúng là pha màu cần nhiều kinh nghiệm. Bạn sẽ phải tốn nhiều thời gian</w:t>
      </w:r>
    </w:p>
    <w:p>
      <w:pPr>
        <w:spacing w:line="240" w:lineRule="auto" w:after="0"/>
      </w:pPr>
      <w:r>
        <w:rPr>
          <w:rFonts w:ascii="Arial" w:hAnsi="Arial"/>
          <w:sz w:val="22"/>
        </w:rPr>
        <w:t>và màu vẽ đấy.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55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Tớ đã trộn nhiều màu đến mức, màu trở nên xỉn đục và không dùng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nữa.</w:t>
      </w:r>
    </w:p>
    <w:p>
      <w:pPr>
        <w:spacing w:line="240" w:lineRule="auto" w:after="0"/>
      </w:pPr>
      <w:r>
        <w:rPr>
          <w:rFonts w:ascii="Arial" w:hAnsi="Arial"/>
          <w:sz w:val="22"/>
        </w:rPr>
        <w:t>An: Theo tớ, để tập pha màu mà tiết kiệm được thời gian và màu vẽ thì bạn nên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phần mềm mô phỏng trước khi thực hành pha màu.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 để trả lời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và hỗ trợ HS khi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động, thảo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một số HS xung phong trả lời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 trả lời: Để tạo ra màu da cam, cần kết hợp màu đỏ và màu vàng với nhau.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giới thiệu cho HS một phần mềm mô phỏng pha màu.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https://gradients.app/en/mix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GV dẫn dắt HS vào bài học mới: Hiện nay, khi khoa học công nghệ ngày càng phát triển,</w:t>
      </w:r>
    </w:p>
    <w:p>
      <w:pPr>
        <w:spacing w:line="240" w:lineRule="auto" w:after="0"/>
      </w:pPr>
      <w:r>
        <w:rPr>
          <w:rFonts w:ascii="Arial" w:hAnsi="Arial"/>
          <w:sz w:val="22"/>
        </w:rPr>
        <w:t>nhu cầu tìm hiểu kiến thức qua những hình ảnh sống động, ứng dụng công nghệ 3D, thực</w:t>
      </w:r>
    </w:p>
    <w:p>
      <w:pPr>
        <w:spacing w:line="240" w:lineRule="auto" w:after="0"/>
      </w:pPr>
      <w:r>
        <w:rPr>
          <w:rFonts w:ascii="Arial" w:hAnsi="Arial"/>
          <w:sz w:val="22"/>
        </w:rPr>
        <w:t>tế ảo,... ngày càng lớn. Việc hình thành kiến thức nền cho học sinh, đặc biệt là các kiến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trừu tượng, khó giải thích, hoặc không thể quan sát được bằng mắt thường sẽ khiến</w:t>
      </w:r>
    </w:p>
    <w:p>
      <w:pPr>
        <w:spacing w:line="240" w:lineRule="auto" w:after="0"/>
      </w:pPr>
      <w:r>
        <w:rPr>
          <w:rFonts w:ascii="Arial" w:hAnsi="Arial"/>
          <w:sz w:val="22"/>
        </w:rPr>
        <w:t>cho học sinh gặp khó khăn để hiểu nếu không có các công cụ hỗ trợ. Do đó, các phần mềm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56</w:t>
      </w:r>
    </w:p>
    <w:p>
      <w:pPr>
        <w:spacing w:line="240" w:lineRule="auto" w:after="0"/>
      </w:pPr>
      <w:r>
        <w:rPr>
          <w:rFonts w:ascii="Arial" w:hAnsi="Arial"/>
          <w:sz w:val="22"/>
        </w:rPr>
        <w:t>mô phỏng đã ra đời. Để giúp các em biết cách sử dụng và nhận ra được lợi ích của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đó, chúng ta sẽ cùng nhau đến với Bài 5: Tìm hiểu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HOẠT ĐỘNG HÌNH THÀNH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được giới thiệu một ví dụ về phần mềm mô phỏng và nhận ra lợi ích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mô phỏng theo cách trực giác.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đặt vấn đề, nêu nhiệm vụ; HS đọc nội dung mục 1, quan sát Hình 5.1,</w:t>
      </w:r>
    </w:p>
    <w:p>
      <w:pPr>
        <w:spacing w:line="240" w:lineRule="auto" w:after="0"/>
      </w:pPr>
      <w:r>
        <w:rPr>
          <w:rFonts w:ascii="Arial" w:hAnsi="Arial"/>
          <w:sz w:val="22"/>
        </w:rPr>
        <w:t>5.2, SGK tr.20 - 21 và tìm hiểu về một số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chia lớp thành các nhóm 2 - 3 HS.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các nhóm HS thực hành về phần</w:t>
      </w:r>
    </w:p>
    <w:p>
      <w:pPr>
        <w:spacing w:line="240" w:lineRule="auto" w:after="0"/>
      </w:pPr>
      <w:r>
        <w:rPr>
          <w:rFonts w:ascii="Arial" w:hAnsi="Arial"/>
          <w:sz w:val="22"/>
        </w:rPr>
        <w:t>mềm mô phỏng trên điện thoại thông minh</w:t>
      </w:r>
    </w:p>
    <w:p>
      <w:pPr>
        <w:spacing w:line="240" w:lineRule="auto" w:after="0"/>
      </w:pPr>
      <w:r>
        <w:rPr>
          <w:rFonts w:ascii="Arial" w:hAnsi="Arial"/>
          <w:sz w:val="22"/>
        </w:rPr>
        <w:t>hoặc trên máy tính thông qua liên kết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https://scratch.mit.edu/projects/886339759/</w:t>
      </w:r>
    </w:p>
    <w:p>
      <w:pPr>
        <w:spacing w:line="240" w:lineRule="auto" w:after="0"/>
      </w:pPr>
      <w:r>
        <w:rPr>
          <w:rFonts w:ascii="Arial" w:hAnsi="Arial"/>
          <w:sz w:val="22"/>
        </w:rPr>
        <w:t>hoặc: https://trycolors.com/mixer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pha màu để tạo ra một số màu</w:t>
      </w:r>
    </w:p>
    <w:p>
      <w:pPr>
        <w:spacing w:line="240" w:lineRule="auto" w:after="0"/>
      </w:pPr>
      <w:r>
        <w:rPr>
          <w:rFonts w:ascii="Arial" w:hAnsi="Arial"/>
          <w:sz w:val="22"/>
        </w:rPr>
        <w:t>cụ thể, ví dụ:</w:t>
      </w:r>
    </w:p>
    <w:p>
      <w:pPr>
        <w:spacing w:line="240" w:lineRule="auto" w:after="0"/>
      </w:pPr>
      <w:r>
        <w:rPr>
          <w:rFonts w:ascii="Arial" w:hAnsi="Arial"/>
          <w:sz w:val="22"/>
        </w:rPr>
        <w:t>#4376BA #BA4379 #DEA958</w:t>
      </w:r>
    </w:p>
    <w:p>
      <w:pPr>
        <w:spacing w:line="240" w:lineRule="auto" w:after="0"/>
      </w:pPr>
      <w:r>
        <w:rPr>
          <w:rFonts w:ascii="Arial" w:hAnsi="Arial"/>
          <w:sz w:val="22"/>
        </w:rPr>
        <w:t>1.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mô phỏng thể hiện trực quan sự</w:t>
      </w:r>
    </w:p>
    <w:p>
      <w:pPr>
        <w:spacing w:line="240" w:lineRule="auto" w:after="0"/>
      </w:pPr>
      <w:r>
        <w:rPr>
          <w:rFonts w:ascii="Arial" w:hAnsi="Arial"/>
          <w:sz w:val="22"/>
        </w:rPr>
        <w:t>vận động của một đối tượng, cho phép</w:t>
      </w:r>
    </w:p>
    <w:p>
      <w:pPr>
        <w:spacing w:line="240" w:lineRule="auto" w:after="0"/>
      </w:pPr>
      <w:r>
        <w:rPr>
          <w:rFonts w:ascii="Arial" w:hAnsi="Arial"/>
          <w:sz w:val="22"/>
        </w:rPr>
        <w:t>người dùng tương tác và tìm hiểu cách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đối tượng 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</w:t>
      </w:r>
    </w:p>
    <w:p>
      <w:pPr>
        <w:spacing w:line="240" w:lineRule="auto" w:after="0"/>
      </w:pPr>
      <w:r>
        <w:rPr>
          <w:rFonts w:ascii="Arial" w:hAnsi="Arial"/>
          <w:sz w:val="22"/>
        </w:rPr>
        <w:t>- Phần mềm mô phỏng thí nghiệm vật lí: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https://phet.colorado.edu</w:t>
      </w:r>
    </w:p>
    <w:p>
      <w:pPr>
        <w:spacing w:line="240" w:lineRule="auto" w:after="0"/>
      </w:pPr>
      <w:r>
        <w:rPr>
          <w:rFonts w:ascii="Arial" w:hAnsi="Arial"/>
          <w:sz w:val="22"/>
        </w:rPr>
        <w:t>- Phần mềm mô phỏng thí nghiệm hóa học: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57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Đồng thời, GV yêu cầu các nhóm HS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 trả lời câu hỏi: Trong thực tế, khi pha</w:t>
      </w:r>
    </w:p>
    <w:p>
      <w:pPr>
        <w:spacing w:line="240" w:lineRule="auto" w:after="0"/>
      </w:pPr>
      <w:r>
        <w:rPr>
          <w:rFonts w:ascii="Arial" w:hAnsi="Arial"/>
          <w:sz w:val="22"/>
        </w:rPr>
        <w:t>màu, em chỉ có thể thay đổi tỉ lệ (giữa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màu) trong hỗn hợp màu đã pha bằng cách</w:t>
      </w:r>
    </w:p>
    <w:p>
      <w:pPr>
        <w:spacing w:line="240" w:lineRule="auto" w:after="0"/>
      </w:pPr>
      <w:r>
        <w:rPr>
          <w:rFonts w:ascii="Arial" w:hAnsi="Arial"/>
          <w:sz w:val="22"/>
        </w:rPr>
        <w:t>trộn thêm màu. Việc bổ sung nhiều màu có</w:t>
      </w:r>
    </w:p>
    <w:p>
      <w:pPr>
        <w:spacing w:line="240" w:lineRule="auto" w:after="0"/>
      </w:pPr>
      <w:r>
        <w:rPr>
          <w:rFonts w:ascii="Arial" w:hAnsi="Arial"/>
          <w:sz w:val="22"/>
        </w:rPr>
        <w:t>thể dẫn đến hỗn hợp màu xỉn đục và không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dùng được nữa. Điều đó xảy ra nhiều lần,</w:t>
      </w:r>
    </w:p>
    <w:p>
      <w:pPr>
        <w:spacing w:line="240" w:lineRule="auto" w:after="0"/>
      </w:pPr>
      <w:r>
        <w:rPr>
          <w:rFonts w:ascii="Arial" w:hAnsi="Arial"/>
          <w:sz w:val="22"/>
        </w:rPr>
        <w:t>khiến em mấy nhiều thời gian và giảm hứng</w:t>
      </w:r>
    </w:p>
    <w:p>
      <w:pPr>
        <w:spacing w:line="240" w:lineRule="auto" w:after="0"/>
      </w:pPr>
      <w:r>
        <w:rPr>
          <w:rFonts w:ascii="Arial" w:hAnsi="Arial"/>
          <w:sz w:val="22"/>
        </w:rPr>
        <w:t>thú đối với việc pha màu.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mô phỏng pha màu cho phép em</w:t>
      </w:r>
    </w:p>
    <w:p>
      <w:pPr>
        <w:spacing w:line="240" w:lineRule="auto" w:after="0"/>
      </w:pPr>
      <w:r>
        <w:rPr>
          <w:rFonts w:ascii="Arial" w:hAnsi="Arial"/>
          <w:sz w:val="22"/>
        </w:rPr>
        <w:t>chọn màu, tăng giảm tỉ lệ các màu và giúp</w:t>
      </w:r>
    </w:p>
    <w:p>
      <w:pPr>
        <w:spacing w:line="240" w:lineRule="auto" w:after="0"/>
      </w:pPr>
      <w:r>
        <w:rPr>
          <w:rFonts w:ascii="Arial" w:hAnsi="Arial"/>
          <w:sz w:val="22"/>
        </w:rPr>
        <w:t>em nhìn thấy màu kết quả được tạo ra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màn hình. Em hãy cho biết việc sử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mô phỏng màu để tập pha màu</w:t>
      </w:r>
    </w:p>
    <w:p>
      <w:pPr>
        <w:spacing w:line="240" w:lineRule="auto" w:after="0"/>
      </w:pPr>
      <w:r>
        <w:rPr>
          <w:rFonts w:ascii="Arial" w:hAnsi="Arial"/>
          <w:sz w:val="22"/>
        </w:rPr>
        <w:t>và tìm hiểu về màu sắc có những lợi ích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HS, GV yêu cầu</w:t>
      </w:r>
    </w:p>
    <w:p>
      <w:pPr>
        <w:spacing w:line="240" w:lineRule="auto" w:after="0"/>
      </w:pPr>
      <w:r>
        <w:rPr>
          <w:rFonts w:ascii="Arial" w:hAnsi="Arial"/>
          <w:sz w:val="22"/>
        </w:rPr>
        <w:t>HS rút ra kết luận về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 trả</w:t>
      </w:r>
    </w:p>
    <w:p>
      <w:pPr>
        <w:spacing w:line="240" w:lineRule="auto" w:after="0"/>
      </w:pPr>
      <w:r>
        <w:rPr>
          <w:rFonts w:ascii="Arial" w:hAnsi="Arial"/>
          <w:sz w:val="22"/>
        </w:rPr>
        <w:t>lời Câu hỏi SGK tr.21: Em hãy kể tên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số phần mềm mô phỏng mà em biết. Phần</w:t>
      </w:r>
    </w:p>
    <w:p>
      <w:pPr>
        <w:spacing w:line="240" w:lineRule="auto" w:after="0"/>
      </w:pPr>
      <w:r>
        <w:rPr>
          <w:rFonts w:ascii="Arial" w:hAnsi="Arial"/>
          <w:sz w:val="22"/>
        </w:rPr>
        <w:t>mềm đó mô phỏng hoạt động của đối tượng</w:t>
      </w:r>
    </w:p>
    <w:p>
      <w:pPr>
        <w:spacing w:line="240" w:lineRule="auto" w:after="0"/>
      </w:pPr>
      <w:r>
        <w:rPr>
          <w:rFonts w:ascii="Arial" w:hAnsi="Arial"/>
          <w:sz w:val="22"/>
        </w:rPr>
        <w:t>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 SGK tr.20 - 21,</w:t>
      </w:r>
    </w:p>
    <w:p>
      <w:pPr>
        <w:spacing w:line="240" w:lineRule="auto" w:after="0"/>
      </w:pPr>
      <w:r>
        <w:rPr>
          <w:rFonts w:ascii="Arial" w:hAnsi="Arial"/>
          <w:sz w:val="22"/>
        </w:rPr>
        <w:t>thực hành trên phần mềm mô phỏng và thực</w:t>
      </w:r>
    </w:p>
    <w:p>
      <w:pPr>
        <w:spacing w:line="240" w:lineRule="auto" w:after="0"/>
      </w:pPr>
      <w:r>
        <w:rPr>
          <w:rFonts w:ascii="Arial" w:hAnsi="Arial"/>
          <w:sz w:val="22"/>
        </w:rPr>
        <w:t>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Crocodile Chemistry</w:t>
      </w:r>
    </w:p>
    <w:p>
      <w:pPr>
        <w:spacing w:line="240" w:lineRule="auto" w:after="0"/>
      </w:pPr>
      <w:r>
        <w:rPr>
          <w:rFonts w:ascii="Arial" w:hAnsi="Arial"/>
          <w:sz w:val="22"/>
        </w:rPr>
        <w:t>- Phần mềm mô phỏng giúp vẽ hình học và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toán:</w:t>
      </w:r>
    </w:p>
    <w:p>
      <w:pPr>
        <w:spacing w:line="240" w:lineRule="auto" w:after="0"/>
      </w:pPr>
      <w:r>
        <w:rPr>
          <w:rFonts w:ascii="Arial" w:hAnsi="Arial"/>
          <w:sz w:val="22"/>
        </w:rPr>
        <w:t>GeoGebra</w:t>
      </w:r>
    </w:p>
    <w:p>
      <w:pPr>
        <w:spacing w:line="240" w:lineRule="auto" w:after="0"/>
      </w:pPr>
      <w:r>
        <w:rPr>
          <w:rFonts w:ascii="Arial" w:hAnsi="Arial"/>
          <w:sz w:val="22"/>
        </w:rPr>
        <w:t>- Phần mềm chạy thử thuật toán:</w:t>
      </w:r>
    </w:p>
    <w:p>
      <w:pPr>
        <w:spacing w:line="240" w:lineRule="auto" w:after="0"/>
      </w:pPr>
      <w:r>
        <w:rPr>
          <w:rFonts w:ascii="Arial" w:hAnsi="Arial"/>
          <w:sz w:val="22"/>
        </w:rPr>
        <w:t>Flowgorithm</w:t>
      </w:r>
    </w:p>
    <w:p>
      <w:pPr>
        <w:spacing w:line="240" w:lineRule="auto" w:after="0"/>
      </w:pPr>
      <w:r>
        <w:rPr>
          <w:rFonts w:ascii="Arial" w:hAnsi="Arial"/>
          <w:sz w:val="22"/>
        </w:rPr>
        <w:t>- Phần mềm nghiên cứu chuyển động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tương tác giữa các phân tử trong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điều kiện khác nhau: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https://physics.weber.edu/schroeder/md.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58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</w:t>
      </w:r>
    </w:p>
    <w:p>
      <w:pPr>
        <w:spacing w:line="240" w:lineRule="auto" w:after="0"/>
      </w:pPr>
      <w:r>
        <w:rPr>
          <w:rFonts w:ascii="Arial" w:hAnsi="Arial"/>
          <w:sz w:val="22"/>
        </w:rPr>
        <w:t>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một số nhóm xung</w:t>
      </w:r>
    </w:p>
    <w:p>
      <w:pPr>
        <w:spacing w:line="240" w:lineRule="auto" w:after="0"/>
      </w:pPr>
      <w:r>
        <w:rPr>
          <w:rFonts w:ascii="Arial" w:hAnsi="Arial"/>
          <w:sz w:val="22"/>
        </w:rPr>
        <w:t>phong: Giúp tiết kiệm vật liệu, thời gian,</w:t>
      </w:r>
    </w:p>
    <w:p>
      <w:pPr>
        <w:spacing w:line="240" w:lineRule="auto" w:after="0"/>
      </w:pPr>
      <w:r>
        <w:rPr>
          <w:rFonts w:ascii="Arial" w:hAnsi="Arial"/>
          <w:sz w:val="22"/>
        </w:rPr>
        <w:t>pha màu hiệu quả, qua đó hứng thú đối việc</w:t>
      </w:r>
    </w:p>
    <w:p>
      <w:pPr>
        <w:spacing w:line="240" w:lineRule="auto" w:after="0"/>
      </w:pPr>
      <w:r>
        <w:rPr>
          <w:rFonts w:ascii="Arial" w:hAnsi="Arial"/>
          <w:sz w:val="22"/>
        </w:rPr>
        <w:t>tạo ra những màu mới và tìm hiểu về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hệ thống màu khác nhau.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</w:t>
      </w:r>
    </w:p>
    <w:p>
      <w:pPr>
        <w:spacing w:line="240" w:lineRule="auto" w:after="0"/>
      </w:pPr>
      <w:r>
        <w:rPr>
          <w:rFonts w:ascii="Arial" w:hAnsi="Arial"/>
          <w:sz w:val="22"/>
        </w:rPr>
        <w:t>giá 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giới thiệu vai trò của một số phần mềm</w:t>
      </w:r>
    </w:p>
    <w:p>
      <w:pPr>
        <w:spacing w:line="240" w:lineRule="auto" w:after="0"/>
      </w:pPr>
      <w:r>
        <w:rPr>
          <w:rFonts w:ascii="Arial" w:hAnsi="Arial"/>
          <w:sz w:val="22"/>
        </w:rPr>
        <w:t>mô phỏng trong thực tế.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luận, chuẩn hóa kiến thức theo hộp</w:t>
      </w:r>
    </w:p>
    <w:p>
      <w:pPr>
        <w:spacing w:line="240" w:lineRule="auto" w:after="0"/>
      </w:pPr>
      <w:r>
        <w:rPr>
          <w:rFonts w:ascii="Arial" w:hAnsi="Arial"/>
          <w:sz w:val="22"/>
        </w:rPr>
        <w:t>kiến thức tr.21, yêu cầu HS ghi chép đầy đủ</w:t>
      </w:r>
    </w:p>
    <w:p>
      <w:pPr>
        <w:spacing w:line="240" w:lineRule="auto" w:after="0"/>
      </w:pPr>
      <w:r>
        <w:rPr>
          <w:rFonts w:ascii="Arial" w:hAnsi="Arial"/>
          <w:sz w:val="22"/>
        </w:rPr>
        <w:t>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+ Phần mềm nghiên cứu và xây dựng giải</w:t>
      </w:r>
    </w:p>
    <w:p>
      <w:pPr>
        <w:spacing w:line="240" w:lineRule="auto" w:after="0"/>
      </w:pPr>
      <w:r>
        <w:rPr>
          <w:rFonts w:ascii="Arial" w:hAnsi="Arial"/>
          <w:sz w:val="22"/>
        </w:rPr>
        <w:t>pháp giao thông nhằm giảm bớt hiện tượng</w:t>
      </w:r>
    </w:p>
    <w:p>
      <w:pPr>
        <w:spacing w:line="240" w:lineRule="auto" w:after="0"/>
      </w:pPr>
      <w:r>
        <w:rPr>
          <w:rFonts w:ascii="Arial" w:hAnsi="Arial"/>
          <w:sz w:val="22"/>
        </w:rPr>
        <w:t>tắc nghẽn giao thông trong các thành phố:</w:t>
      </w:r>
    </w:p>
    <w:p>
      <w:pPr>
        <w:spacing w:line="240" w:lineRule="auto" w:after="0"/>
      </w:pPr>
      <w:r>
        <w:rPr>
          <w:rFonts w:ascii="Arial" w:hAnsi="Arial"/>
          <w:sz w:val="22"/>
        </w:rPr>
        <w:t>https://www.traffic-simulation.de.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 Lợi ích của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nhận ra và trình bày được những lợi ích của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đọc nội dung mục 2 SGK tr.21 - 22 và tìm hiểu về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lợi ích khi sử dụng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Lợi ích của phần mềm mô phỏng: sinh động, toàn diện, sinh động,</w:t>
      </w:r>
    </w:p>
    <w:p>
      <w:pPr>
        <w:spacing w:line="240" w:lineRule="auto" w:after="0"/>
      </w:pPr>
      <w:r>
        <w:rPr>
          <w:rFonts w:ascii="Arial" w:hAnsi="Arial"/>
          <w:sz w:val="22"/>
        </w:rPr>
        <w:t>an toàn và chi phí thấp (so với thực tế).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59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59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–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vào kết quả của Hoạt động 1, GV yêu cầu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HS thảo luận trả lời câu hỏi ở Hoạt động 2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tr.21: Phần mềm mô phỏng pha màu có những lợi ích</w:t>
      </w:r>
    </w:p>
    <w:p>
      <w:pPr>
        <w:spacing w:line="240" w:lineRule="auto" w:after="0"/>
      </w:pPr>
      <w:r>
        <w:rPr>
          <w:rFonts w:ascii="Arial" w:hAnsi="Arial"/>
          <w:sz w:val="22"/>
        </w:rPr>
        <w:t>gì trong việc tìm hiểu và tập pha trộn màu theo cách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thường?</w:t>
      </w:r>
    </w:p>
    <w:p>
      <w:pPr>
        <w:spacing w:line="240" w:lineRule="auto" w:after="0"/>
      </w:pPr>
      <w:r>
        <w:rPr>
          <w:rFonts w:ascii="Arial" w:hAnsi="Arial"/>
          <w:sz w:val="22"/>
        </w:rPr>
        <w:t>- Dựa trên câu trả lời của HS, GV tổ chức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theo mô hình “chalk talking” để HS liệt kê một cách</w:t>
      </w:r>
    </w:p>
    <w:p>
      <w:pPr>
        <w:spacing w:line="240" w:lineRule="auto" w:after="0"/>
      </w:pPr>
      <w:r>
        <w:rPr>
          <w:rFonts w:ascii="Arial" w:hAnsi="Arial"/>
          <w:sz w:val="22"/>
        </w:rPr>
        <w:t>ngắn gọn các lợi ích của phần mềm mô phỏng lên</w:t>
      </w:r>
    </w:p>
    <w:p>
      <w:pPr>
        <w:spacing w:line="240" w:lineRule="auto" w:after="0"/>
      </w:pPr>
      <w:r>
        <w:rPr>
          <w:rFonts w:ascii="Arial" w:hAnsi="Arial"/>
          <w:sz w:val="22"/>
        </w:rPr>
        <w:t>bảng.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rút ra kết luận về lợi ích của phần</w:t>
      </w:r>
    </w:p>
    <w:p>
      <w:pPr>
        <w:spacing w:line="240" w:lineRule="auto" w:after="0"/>
      </w:pPr>
      <w:r>
        <w:rPr>
          <w:rFonts w:ascii="Arial" w:hAnsi="Arial"/>
          <w:sz w:val="22"/>
        </w:rPr>
        <w:t>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Để củng cố kiến thức, GV yêu cầu HS chọn một phần</w:t>
      </w:r>
    </w:p>
    <w:p>
      <w:pPr>
        <w:spacing w:line="240" w:lineRule="auto" w:after="0"/>
      </w:pPr>
      <w:r>
        <w:rPr>
          <w:rFonts w:ascii="Arial" w:hAnsi="Arial"/>
          <w:sz w:val="22"/>
        </w:rPr>
        <w:t>mềm mô phỏng và trả lời Câu hỏi SGK tr.22: Em hãy</w:t>
      </w:r>
    </w:p>
    <w:p>
      <w:pPr>
        <w:spacing w:line="240" w:lineRule="auto" w:after="0"/>
      </w:pPr>
      <w:r>
        <w:rPr>
          <w:rFonts w:ascii="Arial" w:hAnsi="Arial"/>
          <w:sz w:val="22"/>
        </w:rPr>
        <w:t>cho biết lợi ích của phần mềm mô phỏng mà em đã kể</w:t>
      </w:r>
    </w:p>
    <w:p>
      <w:pPr>
        <w:spacing w:line="240" w:lineRule="auto" w:after="0"/>
      </w:pPr>
      <w:r>
        <w:rPr>
          <w:rFonts w:ascii="Arial" w:hAnsi="Arial"/>
          <w:sz w:val="22"/>
        </w:rPr>
        <w:t>tên ở phần Câu hỏi của Mục 1.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mục 2 SGK tr.21 - 22, vận dụng kiến thức,</w:t>
      </w:r>
    </w:p>
    <w:p>
      <w:pPr>
        <w:spacing w:line="240" w:lineRule="auto" w:after="0"/>
      </w:pPr>
      <w:r>
        <w:rPr>
          <w:rFonts w:ascii="Arial" w:hAnsi="Arial"/>
          <w:sz w:val="22"/>
        </w:rPr>
        <w:t>kĩ năng để thảo luận và thực hiện nhiệm vụ theo hướng</w:t>
      </w:r>
    </w:p>
    <w:p>
      <w:pPr>
        <w:spacing w:line="240" w:lineRule="auto" w:after="0"/>
      </w:pPr>
      <w:r>
        <w:rPr>
          <w:rFonts w:ascii="Arial" w:hAnsi="Arial"/>
          <w:sz w:val="22"/>
        </w:rPr>
        <w:t>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quan sát quá trình thực hiện nhiệm vụ của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nhóm; hướng dẫn, định hướng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2. LỢI ÍCH CỦA PHẦN MỀM</w:t>
      </w:r>
    </w:p>
    <w:p>
      <w:pPr>
        <w:spacing w:line="240" w:lineRule="auto" w:after="0"/>
      </w:pPr>
      <w:r>
        <w:rPr>
          <w:rFonts w:ascii="Arial" w:hAnsi="Arial"/>
          <w:sz w:val="22"/>
        </w:rPr>
        <w:t>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- Giúp người sử dụng làm quen,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hiểu, nghiên cứu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của một đối tượng, sự vật với chi</w:t>
      </w:r>
    </w:p>
    <w:p>
      <w:pPr>
        <w:spacing w:line="240" w:lineRule="auto" w:after="0"/>
      </w:pPr>
      <w:r>
        <w:rPr>
          <w:rFonts w:ascii="Arial" w:hAnsi="Arial"/>
          <w:sz w:val="22"/>
        </w:rPr>
        <w:t>phí thấp.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Giúp người sử dụng nghiên cứu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nội dung lí thuyết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cách trực quan, sinh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Tạo ra nhiều tình huống để</w:t>
      </w:r>
    </w:p>
    <w:p>
      <w:pPr>
        <w:spacing w:line="240" w:lineRule="auto" w:after="0"/>
      </w:pPr>
      <w:r>
        <w:rPr>
          <w:rFonts w:ascii="Arial" w:hAnsi="Arial"/>
          <w:sz w:val="22"/>
        </w:rPr>
        <w:t>luyện tập hoặc nghiên cứu đối</w:t>
      </w:r>
    </w:p>
    <w:p>
      <w:pPr>
        <w:spacing w:line="240" w:lineRule="auto" w:after="0"/>
      </w:pPr>
      <w:r>
        <w:rPr>
          <w:rFonts w:ascii="Arial" w:hAnsi="Arial"/>
          <w:sz w:val="22"/>
        </w:rPr>
        <w:t>tượng một cách đầy đủ hơn.</w:t>
      </w:r>
    </w:p>
    <w:p>
      <w:pPr>
        <w:spacing w:line="240" w:lineRule="auto" w:after="0"/>
      </w:pPr>
      <w:r>
        <w:rPr>
          <w:rFonts w:ascii="Arial" w:hAnsi="Arial"/>
          <w:sz w:val="22"/>
        </w:rPr>
        <w:t>- Hạn chế những tình huống có</w:t>
      </w:r>
    </w:p>
    <w:p>
      <w:pPr>
        <w:spacing w:line="240" w:lineRule="auto" w:after="0"/>
      </w:pPr>
      <w:r>
        <w:rPr>
          <w:rFonts w:ascii="Arial" w:hAnsi="Arial"/>
          <w:sz w:val="22"/>
        </w:rPr>
        <w:t>thể làm hỏng thiết bị hoặc gây</w:t>
      </w:r>
    </w:p>
    <w:p>
      <w:pPr>
        <w:spacing w:line="240" w:lineRule="auto" w:after="0"/>
      </w:pPr>
      <w:r>
        <w:rPr>
          <w:rFonts w:ascii="Arial" w:hAnsi="Arial"/>
          <w:sz w:val="22"/>
        </w:rPr>
        <w:t>nguy hiểm cho con người.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60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60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HS xung phong trả lời câu hỏi Hoạt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2: Phần mềm mô phỏng pha màu giúp em học cách</w:t>
      </w:r>
    </w:p>
    <w:p>
      <w:pPr>
        <w:spacing w:line="240" w:lineRule="auto" w:after="0"/>
      </w:pPr>
      <w:r>
        <w:rPr>
          <w:rFonts w:ascii="Arial" w:hAnsi="Arial"/>
          <w:sz w:val="22"/>
        </w:rPr>
        <w:t>tạo ra màu mới từ những màu đã cho mà vẫn tiết kiệm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thời gian và vật liệu. Ngoài ra còn giúp phân</w:t>
      </w:r>
    </w:p>
    <w:p>
      <w:pPr>
        <w:spacing w:line="240" w:lineRule="auto" w:after="0"/>
      </w:pPr>
      <w:r>
        <w:rPr>
          <w:rFonts w:ascii="Arial" w:hAnsi="Arial"/>
          <w:sz w:val="22"/>
        </w:rPr>
        <w:t>biệt được các hệ màu cơ bản RGB, CMYK hay RYB.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báo cáo những lợi ích của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xung phong trả lời câu hỏi củng cố.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nhóm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 sản phẩm của các nhóm, thái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kết luận chuẩn hóa kiến thức theo hộp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tr.22, yêu cầu HS ghi chép vào vở.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HOẠT ĐỘNG LUYỆN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củng cố kiến thức về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thức, kĩ năng để trả lời câu hỏi luyện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 các kiến thức về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Phiếu bài tập về phần mềm mô 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hoàn thành phiếu bài tập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PHIẾU BÀI TẬP: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CÂU HỎI TRẮC NGHIỆM (5 điểm)</w:t>
      </w:r>
    </w:p>
    <w:p>
      <w:pPr>
        <w:spacing w:line="240" w:lineRule="auto" w:after="0"/>
      </w:pPr>
      <w:r>
        <w:rPr>
          <w:rFonts w:ascii="Arial" w:hAnsi="Arial"/>
          <w:sz w:val="22"/>
        </w:rPr>
        <w:t>Khoanh tròn vào chữ cái trước câu trả lời đúng nhất.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61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61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Phần mềm mô phỏng nào giúp em vẽ các hình hình học và giải toán?</w:t>
      </w:r>
    </w:p>
    <w:p>
      <w:pPr>
        <w:spacing w:line="240" w:lineRule="auto" w:after="0"/>
      </w:pPr>
      <w:r>
        <w:rPr>
          <w:rFonts w:ascii="Arial" w:hAnsi="Arial"/>
          <w:sz w:val="22"/>
        </w:rPr>
        <w:t>A. GeoGebra.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Crocodile Physics.</w:t>
      </w:r>
    </w:p>
    <w:p>
      <w:pPr>
        <w:spacing w:line="240" w:lineRule="auto" w:after="0"/>
      </w:pPr>
      <w:r>
        <w:rPr>
          <w:rFonts w:ascii="Arial" w:hAnsi="Arial"/>
          <w:sz w:val="22"/>
        </w:rPr>
        <w:t>C. Flowgorithm.</w:t>
      </w:r>
    </w:p>
    <w:p>
      <w:pPr>
        <w:spacing w:line="240" w:lineRule="auto" w:after="0"/>
      </w:pPr>
      <w:r>
        <w:rPr>
          <w:rFonts w:ascii="Arial" w:hAnsi="Arial"/>
          <w:sz w:val="22"/>
        </w:rPr>
        <w:t>D. ChemLab.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Phần mềm trực tuyến https://physics.weber.edu/schroeder/md giúp em làm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A. Chạy thử thuật toán dạng sơ đồ khối trước khi cài đặt trong ngôn ngữ lập trình.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B. Mô phỏng thí nghiệm vật lí.</w:t>
      </w:r>
    </w:p>
    <w:p>
      <w:pPr>
        <w:spacing w:line="240" w:lineRule="auto" w:after="0"/>
      </w:pPr>
      <w:r>
        <w:rPr>
          <w:rFonts w:ascii="Arial" w:hAnsi="Arial"/>
          <w:sz w:val="22"/>
        </w:rPr>
        <w:t>C. Nghiên cứu và xây dựng các giải pháp giao thông nhằm giảm bớt hiện tượng tắc nghẽn</w:t>
      </w:r>
    </w:p>
    <w:p>
      <w:pPr>
        <w:spacing w:line="240" w:lineRule="auto" w:after="0"/>
      </w:pPr>
      <w:r>
        <w:rPr>
          <w:rFonts w:ascii="Arial" w:hAnsi="Arial"/>
          <w:sz w:val="22"/>
        </w:rPr>
        <w:t>giao thông trong các thành phố.</w:t>
      </w:r>
    </w:p>
    <w:p>
      <w:pPr>
        <w:spacing w:line="240" w:lineRule="auto" w:after="0"/>
      </w:pPr>
      <w:r>
        <w:rPr>
          <w:rFonts w:ascii="Arial" w:hAnsi="Arial"/>
          <w:sz w:val="22"/>
        </w:rPr>
        <w:t>D. Nghiên cứu chuyển động và tương tác giữa các phân tử trong những điều kiện khác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nhau.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sử dụng một phần mềm mô phỏng pha màu để trả lời các câu hỏi 3, 4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3: Trong hệ màu RGB, nếu kết hợp màu lam (Blue) và màu đỏ (Red) thì sẽ tạo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màu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A. Màu vàng (Yellow).</w:t>
      </w:r>
    </w:p>
    <w:p>
      <w:pPr>
        <w:spacing w:line="240" w:lineRule="auto" w:after="0"/>
      </w:pPr>
      <w:r>
        <w:rPr>
          <w:rFonts w:ascii="Arial" w:hAnsi="Arial"/>
          <w:sz w:val="22"/>
        </w:rPr>
        <w:t>B. Màu hồng sẫm (Magenta).</w:t>
      </w:r>
    </w:p>
    <w:p>
      <w:pPr>
        <w:spacing w:line="240" w:lineRule="auto" w:after="0"/>
      </w:pPr>
      <w:r>
        <w:rPr>
          <w:rFonts w:ascii="Arial" w:hAnsi="Arial"/>
          <w:sz w:val="22"/>
        </w:rPr>
        <w:t>C. Màu xanh lơ (Cyan).</w:t>
      </w:r>
    </w:p>
    <w:p>
      <w:pPr>
        <w:spacing w:line="240" w:lineRule="auto" w:after="0"/>
      </w:pPr>
      <w:r>
        <w:rPr>
          <w:rFonts w:ascii="Arial" w:hAnsi="Arial"/>
          <w:sz w:val="22"/>
        </w:rPr>
        <w:t>D. Màu da cam (Orange).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4: Màu đen (Black) được tạo ra khi kết hợp những màu nào với nhau?</w:t>
      </w:r>
    </w:p>
    <w:p>
      <w:pPr>
        <w:spacing w:line="240" w:lineRule="auto" w:after="0"/>
      </w:pPr>
      <w:r>
        <w:rPr>
          <w:rFonts w:ascii="Arial" w:hAnsi="Arial"/>
          <w:sz w:val="22"/>
        </w:rPr>
        <w:t>A. Màu đỏ (Red) + Màu lam (Blue) + Màu lục (Green).</w:t>
      </w:r>
    </w:p>
    <w:p>
      <w:pPr>
        <w:spacing w:line="240" w:lineRule="auto" w:after="0"/>
      </w:pPr>
      <w:r>
        <w:rPr>
          <w:rFonts w:ascii="Arial" w:hAnsi="Arial"/>
          <w:sz w:val="22"/>
        </w:rPr>
        <w:t>B. Màu xanh lơ (Cyan) + Màu đỏ (Red) + Màu vàng (Yellow).</w:t>
      </w:r>
    </w:p>
    <w:p>
      <w:pPr>
        <w:spacing w:line="240" w:lineRule="auto" w:after="0"/>
      </w:pPr>
      <w:r>
        <w:rPr>
          <w:rFonts w:ascii="Arial" w:hAnsi="Arial"/>
          <w:sz w:val="22"/>
        </w:rPr>
        <w:t>C. Màu vàng (Yellow) + Màu xanh lơ (Cyan) + Màu hồng sẫm (Magenta).</w:t>
      </w:r>
    </w:p>
    <w:p>
      <w:pPr>
        <w:spacing w:line="240" w:lineRule="auto" w:after="0"/>
      </w:pPr>
      <w:r>
        <w:rPr>
          <w:rFonts w:ascii="Arial" w:hAnsi="Arial"/>
          <w:sz w:val="22"/>
        </w:rPr>
        <w:t>D. Màu hồng sẫm (Magenta) + Màu đỏ (Red) + Màu lam (Blue).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5: Labster là một phòng thí nghiệm ảo chạy trên hệ điều hành Android. Em hãy tìm</w:t>
      </w:r>
    </w:p>
    <w:p>
      <w:pPr>
        <w:spacing w:line="240" w:lineRule="auto" w:after="0"/>
      </w:pPr>
      <w:r>
        <w:rPr>
          <w:rFonts w:ascii="Arial" w:hAnsi="Arial"/>
          <w:sz w:val="22"/>
        </w:rPr>
        <w:t>hiểu trên Internet và cho biết phần mềm này thực hiện các thí nghiệm ảo về những lĩnh</w:t>
      </w:r>
    </w:p>
    <w:p>
      <w:pPr>
        <w:spacing w:line="240" w:lineRule="auto" w:after="0"/>
      </w:pPr>
      <w:r>
        <w:rPr>
          <w:rFonts w:ascii="Arial" w:hAnsi="Arial"/>
          <w:sz w:val="22"/>
        </w:rPr>
        <w:t>vực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Vật lí, Hoá học và Sinh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Toán, Vật lí và Hoá học.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62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62</w:t>
      </w:r>
    </w:p>
    <w:p>
      <w:pPr>
        <w:spacing w:line="240" w:lineRule="auto" w:after="0"/>
      </w:pPr>
      <w:r>
        <w:rPr>
          <w:rFonts w:ascii="Arial" w:hAnsi="Arial"/>
          <w:sz w:val="22"/>
        </w:rPr>
        <w:t>C. Toán, Hoá học và Sinh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Vật lí, Hoá học và Thiên văn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CÂU HỎI TỰ LUẬN (5 điểm)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tìm một phần mềm mô phỏng hỗ trợ học tập và trả lời các câu hỏi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a) Phần mềm đó mô phỏng hoạt động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b) Phần mềm đó giúp em làm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c) Phần mềm đó có những lợi ích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.........................................................................................................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 và hoàn thành Phiếu bài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trắc nghiệm: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 Câu 2 Câu 3 Câu 4 Câu 5</w:t>
      </w:r>
    </w:p>
    <w:p>
      <w:pPr>
        <w:spacing w:line="240" w:lineRule="auto" w:after="0"/>
      </w:pPr>
      <w:r>
        <w:rPr>
          <w:rFonts w:ascii="Arial" w:hAnsi="Arial"/>
          <w:sz w:val="22"/>
        </w:rPr>
        <w:t>A D B C A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tự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a) Phần mềm Crocodile Physics giả lập phòng thí nghiệm vật lí ảo.</w:t>
      </w:r>
    </w:p>
    <w:p>
      <w:pPr>
        <w:spacing w:line="240" w:lineRule="auto" w:after="0"/>
      </w:pPr>
      <w:r>
        <w:rPr>
          <w:rFonts w:ascii="Arial" w:hAnsi="Arial"/>
          <w:sz w:val="22"/>
        </w:rPr>
        <w:t>b) Phần mềm cho phép em có thể thiết kế những hình ảnh cho phù hợp với bài thí nghiệm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về Vật lý.</w:t>
      </w:r>
    </w:p>
    <w:p>
      <w:pPr>
        <w:spacing w:line="240" w:lineRule="auto" w:after="0"/>
      </w:pPr>
      <w:r>
        <w:rPr>
          <w:rFonts w:ascii="Arial" w:hAnsi="Arial"/>
          <w:sz w:val="22"/>
        </w:rPr>
        <w:t>c) Em có thể thực hành các bài tập và các thí nghiệm trên chương trình giả lập Crocodile</w:t>
      </w:r>
    </w:p>
    <w:p>
      <w:pPr>
        <w:spacing w:line="240" w:lineRule="auto" w:after="0"/>
      </w:pPr>
      <w:r>
        <w:rPr>
          <w:rFonts w:ascii="Arial" w:hAnsi="Arial"/>
          <w:sz w:val="22"/>
        </w:rPr>
        <w:t>Physics. Công cụ mô phỏng thí nghiệm vật lý này được áp dụng trong nhiều lĩnh vực khác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nhau như điện tử, quang học, cơ học và cả về vật lý.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khác nhận xét, bổ sung.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63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63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kiến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HOẠT ĐỘNG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Thông qua hoạt động, HS vận dụng kiến thức để tìm hiểu về phần mềm mô</w:t>
      </w:r>
    </w:p>
    <w:p>
      <w:pPr>
        <w:spacing w:line="240" w:lineRule="auto" w:after="0"/>
      </w:pPr>
      <w:r>
        <w:rPr>
          <w:rFonts w:ascii="Arial" w:hAnsi="Arial"/>
          <w:sz w:val="22"/>
        </w:rPr>
        <w:t>phỏng.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 đã học, kiến thức thực tế để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 trong phần Vận dụng SGK tr.22.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về nhà thực hiện nhiệm vụ phần Vận dụng SGK tr.22: Em hãy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kiếm trên Internet một phần mềm mô phỏng pha màu để tìm hiểu hệ màu CMYK và</w:t>
      </w:r>
    </w:p>
    <w:p>
      <w:pPr>
        <w:spacing w:line="240" w:lineRule="auto" w:after="0"/>
      </w:pPr>
      <w:r>
        <w:rPr>
          <w:rFonts w:ascii="Arial" w:hAnsi="Arial"/>
          <w:sz w:val="22"/>
        </w:rPr>
        <w:t>cho biết các màu đỏ (Red), lục (Green) và lam (Blue) lần lượt được tạo ra từ những màu</w:t>
      </w:r>
    </w:p>
    <w:p>
      <w:pPr>
        <w:spacing w:line="240" w:lineRule="auto" w:after="0"/>
      </w:pPr>
      <w:r>
        <w:rPr>
          <w:rFonts w:ascii="Arial" w:hAnsi="Arial"/>
          <w:sz w:val="22"/>
        </w:rPr>
        <w:t>nào trong ba màu cơ bản xanh lơ (Cyan), hồng sẫm (Magenta) và vàng (Yellow) của hệ</w:t>
      </w:r>
    </w:p>
    <w:p>
      <w:pPr>
        <w:spacing w:line="240" w:lineRule="auto" w:after="0"/>
      </w:pPr>
      <w:r>
        <w:rPr>
          <w:rFonts w:ascii="Arial" w:hAnsi="Arial"/>
          <w:sz w:val="22"/>
        </w:rPr>
        <w:t>màu CMYK bằng cách trả lời các câu hỏi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a) Cyan + Yellow = ? (Hình 5.3)</w:t>
      </w:r>
    </w:p>
    <w:p>
      <w:pPr>
        <w:spacing w:line="240" w:lineRule="auto" w:after="0"/>
      </w:pPr>
      <w:r>
        <w:rPr>
          <w:rFonts w:ascii="Arial" w:hAnsi="Arial"/>
          <w:sz w:val="22"/>
        </w:rPr>
        <w:t>b) Cyan + Magenta = ?</w:t>
      </w:r>
    </w:p>
    <w:p>
      <w:pPr>
        <w:spacing w:line="240" w:lineRule="auto" w:after="0"/>
      </w:pPr>
      <w:r>
        <w:rPr>
          <w:rFonts w:ascii="Arial" w:hAnsi="Arial"/>
          <w:sz w:val="22"/>
        </w:rPr>
        <w:t>c) Magenta + Yellow = 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học, kiến thức về nhà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hỗ trợ HS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gửi sản phẩm qua hòm thư hoặc không gian lưu trữ trên mạng được GV quy định.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tổ chức chia sẻ và đánh giá kết quả làm bài của HS ở thời điểm phù hợp của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tiết học tiếp theo.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64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64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 trả lời: a) Cyan + Yellow = Green;</w:t>
      </w:r>
    </w:p>
    <w:p>
      <w:pPr>
        <w:spacing w:line="240" w:lineRule="auto" w:after="0"/>
      </w:pPr>
      <w:r>
        <w:rPr>
          <w:rFonts w:ascii="Arial" w:hAnsi="Arial"/>
          <w:sz w:val="22"/>
        </w:rPr>
        <w:t>b) Cyan + Magenta = Blue;</w:t>
      </w:r>
    </w:p>
    <w:p>
      <w:pPr>
        <w:spacing w:line="240" w:lineRule="auto" w:after="0"/>
      </w:pPr>
      <w:r>
        <w:rPr>
          <w:rFonts w:ascii="Arial" w:hAnsi="Arial"/>
          <w:sz w:val="22"/>
        </w:rPr>
        <w:t>c) Magenta + Yellow = Red;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hóa kiến thức và kết thúc tiết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E. HƯỚNG DẪN VỀ NHÀ:</w:t>
      </w:r>
    </w:p>
    <w:p>
      <w:pPr>
        <w:spacing w:line="240" w:lineRule="auto" w:after="0"/>
      </w:pPr>
      <w:r>
        <w:rPr>
          <w:rFonts w:ascii="Arial" w:hAnsi="Arial"/>
          <w:sz w:val="22"/>
        </w:rPr>
        <w:t>- Ôn lại kiến thức đã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Làm bài tập Bài 5 trong Sách bài tập Tin học 9.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Đọc và tìm hiểu trước Bài 6: Thực hành: Khai thác phần mềm mô phỏng.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CHỦ ĐỀ 5 — BÀI 14: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216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216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ĐỀ 5: GIẢI QUYẾT VẤN ĐỀ VỚI SỰ TRỢ GIÚP CỦA MÁY TÍNH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14: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(2 tiết)</w:t>
      </w:r>
    </w:p>
    <w:p>
      <w:pPr>
        <w:spacing w:line="240" w:lineRule="auto" w:after="0"/>
      </w:pPr>
      <w:r>
        <w:rPr>
          <w:rFonts w:ascii="Arial" w:hAnsi="Arial"/>
          <w:sz w:val="22"/>
        </w:rPr>
        <w:t>I. YÊU CẦU CẦN ĐẠT</w:t>
      </w:r>
    </w:p>
    <w:p>
      <w:pPr>
        <w:spacing w:line="240" w:lineRule="auto" w:after="0"/>
      </w:pPr>
      <w:r>
        <w:rPr>
          <w:rFonts w:ascii="Arial" w:hAnsi="Arial"/>
          <w:sz w:val="22"/>
        </w:rPr>
        <w:t>1.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bài học này, HS sẽ tìm hiểu:</w:t>
      </w:r>
    </w:p>
    <w:p>
      <w:pPr>
        <w:spacing w:line="240" w:lineRule="auto" w:after="0"/>
      </w:pPr>
      <w:r>
        <w:rPr>
          <w:rFonts w:ascii="Arial" w:hAnsi="Arial"/>
          <w:sz w:val="22"/>
        </w:rPr>
        <w:t>- Quy trình giải quyết vấn đề và trình bày giải pháp dưới dạng thuật toán.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Năng lực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chung: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tự chủ và tự học: Biết lắng nghe và chia sẻ ý kiến cá nhân với bạn, nhóm</w:t>
      </w:r>
    </w:p>
    <w:p>
      <w:pPr>
        <w:spacing w:line="240" w:lineRule="auto" w:after="0"/>
      </w:pPr>
      <w:r>
        <w:rPr>
          <w:rFonts w:ascii="Arial" w:hAnsi="Arial"/>
          <w:sz w:val="22"/>
        </w:rPr>
        <w:t>và GV. Tích cực tham gia các hoạt động trong lớp.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giao tiếp và hợp tác: Có thói quen trao đổi, giúp đỡ nhau trong học tập;</w:t>
      </w:r>
    </w:p>
    <w:p>
      <w:pPr>
        <w:spacing w:line="240" w:lineRule="auto" w:after="0"/>
      </w:pPr>
      <w:r>
        <w:rPr>
          <w:rFonts w:ascii="Arial" w:hAnsi="Arial"/>
          <w:sz w:val="22"/>
        </w:rPr>
        <w:t>biết cùng nhau hoàn thành nhiệm vụ học tập theo sự hướng 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giải quyết vấn đề và sáng tạo: Biết phối hợp với bạn bè khi làm việc nhóm,</w:t>
      </w:r>
    </w:p>
    <w:p>
      <w:pPr>
        <w:spacing w:line="240" w:lineRule="auto" w:after="0"/>
      </w:pPr>
      <w:r>
        <w:rPr>
          <w:rFonts w:ascii="Arial" w:hAnsi="Arial"/>
          <w:sz w:val="22"/>
        </w:rPr>
        <w:t>có sáng tạo khi tham gia các hoạt động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riêng: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Trình bày được quá trình giải quyết vấn đề và mô tả được giải pháp dưới dạng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toán (bằng phương pháp liệt kê các bước hoặc bằng sơ đồ khối).</w:t>
      </w:r>
    </w:p>
    <w:p>
      <w:pPr>
        <w:spacing w:line="240" w:lineRule="auto" w:after="0"/>
      </w:pPr>
      <w:r>
        <w:rPr>
          <w:rFonts w:ascii="Arial" w:hAnsi="Arial"/>
          <w:sz w:val="22"/>
        </w:rPr>
        <w:t>3.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- Phát triển được năng lực giải quyết vấn đề và sáng tạo, rèn luyện được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chăm chỉ, trách nhiệm, kiên trì và cẩn thận trong học và tự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II. THIẾT BỊ DẠY HỌC VÀ HỌC LIỆU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Đối với giáo viên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GV: Một số hình ảnh trong Bài 14 (Hình 14.2, 14.3 SGK) và phần mềm mô phỏng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toán bám tường theo liên kết https://scratch.mit.edu/projects/872880962/</w:t>
      </w:r>
    </w:p>
    <w:p>
      <w:pPr>
        <w:spacing w:line="240" w:lineRule="auto" w:after="0"/>
      </w:pPr>
      <w:r>
        <w:rPr>
          <w:rFonts w:ascii="Arial" w:hAnsi="Arial"/>
          <w:sz w:val="22"/>
        </w:rPr>
        <w:t>-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217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217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Đối với học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vở ghi.</w:t>
      </w:r>
    </w:p>
    <w:p>
      <w:pPr>
        <w:spacing w:line="240" w:lineRule="auto" w:after="0"/>
      </w:pPr>
      <w:r>
        <w:rPr>
          <w:rFonts w:ascii="Arial" w:hAnsi="Arial"/>
          <w:sz w:val="22"/>
        </w:rPr>
        <w:t>III. TIẾN TRÌNH DẠY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HOẠT ĐỘNG KHỞI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a) Mục tiêu: Gợi mở, tạo tâm thế vào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b) Nội dung: GV đặt câu hỏi gợi mở, HS suy nghĩ trả lời.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c) Sản phẩm: Câu trả lời dựa trên trải nghiệm cá nhân của HS.</w:t>
      </w:r>
    </w:p>
    <w:p>
      <w:pPr>
        <w:spacing w:line="240" w:lineRule="auto" w:after="0"/>
      </w:pPr>
      <w:r>
        <w:rPr>
          <w:rFonts w:ascii="Arial" w:hAnsi="Arial"/>
          <w:sz w:val="22"/>
        </w:rPr>
        <w:t>d) Tổ chức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suy nghĩ trả lời câu hỏi: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Tớ đã từng vào mê cung trong một khu vui chơi. Tớ phải tìm đường thoát khỏi mê</w:t>
      </w:r>
    </w:p>
    <w:p>
      <w:pPr>
        <w:spacing w:line="240" w:lineRule="auto" w:after="0"/>
      </w:pPr>
      <w:r>
        <w:rPr>
          <w:rFonts w:ascii="Arial" w:hAnsi="Arial"/>
          <w:sz w:val="22"/>
        </w:rPr>
        <w:t>cung mà không được dùng sơ đồ.</w:t>
      </w:r>
    </w:p>
    <w:p>
      <w:pPr>
        <w:spacing w:line="240" w:lineRule="auto" w:after="0"/>
      </w:pPr>
      <w:r>
        <w:rPr>
          <w:rFonts w:ascii="Arial" w:hAnsi="Arial"/>
          <w:sz w:val="22"/>
        </w:rPr>
        <w:t>Khoa: Thật là một trò chơi thú vị.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Bạn có biết cách tìm đường thoát khỏi mê cung không?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suy nghĩ trả lời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động, thảo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1 HS trình bày câu trả lời.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và dẫn dắt HS vào bài học mới: Chúng ta làm quen với trò chơi tìm đường</w:t>
      </w:r>
    </w:p>
    <w:p>
      <w:pPr>
        <w:spacing w:line="240" w:lineRule="auto" w:after="0"/>
      </w:pPr>
      <w:r>
        <w:rPr>
          <w:rFonts w:ascii="Arial" w:hAnsi="Arial"/>
          <w:sz w:val="22"/>
        </w:rPr>
        <w:t>đi trong mê cung. Khác với trò chơi mê cung trên giấy, người chơi có thể quan sát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tất cả các lối đi và vật cản, trò chơi được nêu ra với điều kiện “không được dùng bản đồ.</w:t>
      </w:r>
    </w:p>
    <w:p>
      <w:pPr>
        <w:spacing w:line="240" w:lineRule="auto" w:after="0"/>
      </w:pPr>
      <w:r>
        <w:rPr>
          <w:rFonts w:ascii="Arial" w:hAnsi="Arial"/>
          <w:sz w:val="22"/>
        </w:rPr>
        <w:t>Để giải quyết vấn đề “tìm lối thoát” thì ta cần trải qua quá trình như thế nào. Bài học hôm</w:t>
      </w:r>
    </w:p>
    <w:p>
      <w:pPr>
        <w:spacing w:line="240" w:lineRule="auto" w:after="0"/>
      </w:pPr>
      <w:r>
        <w:rPr>
          <w:rFonts w:ascii="Arial" w:hAnsi="Arial"/>
          <w:sz w:val="22"/>
        </w:rPr>
        <w:t>nay chúng ta cùng đi tìm hiểu - Bài 14: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B. HOẠT ĐỘNG HÌNH THÀNH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hiểu và trình bày được quá trình giải quyét vấn đề.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218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218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chia lớp thành các nhóm và giao nhiệm vụ hoạt động nhóm, HS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 thực hiện các nhiệm vụ đã được gia để hình thành kiến thức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 đôi hoàn thành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đường thoát khỏi mê cung</w:t>
      </w:r>
    </w:p>
    <w:p>
      <w:pPr>
        <w:spacing w:line="240" w:lineRule="auto" w:after="0"/>
      </w:pPr>
      <w:r>
        <w:rPr>
          <w:rFonts w:ascii="Arial" w:hAnsi="Arial"/>
          <w:sz w:val="22"/>
        </w:rPr>
        <w:t>Mê cung được dùng để chỉ những công trình</w:t>
      </w:r>
    </w:p>
    <w:p>
      <w:pPr>
        <w:spacing w:line="240" w:lineRule="auto" w:after="0"/>
      </w:pPr>
      <w:r>
        <w:rPr>
          <w:rFonts w:ascii="Arial" w:hAnsi="Arial"/>
          <w:sz w:val="22"/>
        </w:rPr>
        <w:t>gồm nhiều hành lang, lối đi, được tạo thành từ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bức tường. Một robot xuất phát từ Lối</w:t>
      </w:r>
    </w:p>
    <w:p>
      <w:pPr>
        <w:spacing w:line="240" w:lineRule="auto" w:after="0"/>
      </w:pPr>
      <w:r>
        <w:rPr>
          <w:rFonts w:ascii="Arial" w:hAnsi="Arial"/>
          <w:sz w:val="22"/>
        </w:rPr>
        <w:t>vào, tìm đường tới Lối ra như Hình 14.1. Em hãy</w:t>
      </w:r>
    </w:p>
    <w:p>
      <w:pPr>
        <w:spacing w:line="240" w:lineRule="auto" w:after="0"/>
      </w:pPr>
      <w:r>
        <w:rPr>
          <w:rFonts w:ascii="Arial" w:hAnsi="Arial"/>
          <w:sz w:val="22"/>
        </w:rPr>
        <w:t>quan sát cách di chuyển của robot và trả lời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hỏi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1. Robot di chuyển trong mê cung theo cách</w:t>
      </w:r>
    </w:p>
    <w:p>
      <w:pPr>
        <w:spacing w:line="240" w:lineRule="auto" w:after="0"/>
      </w:pPr>
      <w:r>
        <w:rPr>
          <w:rFonts w:ascii="Arial" w:hAnsi="Arial"/>
          <w:sz w:val="22"/>
        </w:rPr>
        <w:t>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2. Tại sao cách di chuyển đó dẫn robot tới lối ra</w:t>
      </w:r>
    </w:p>
    <w:p>
      <w:pPr>
        <w:spacing w:line="240" w:lineRule="auto" w:after="0"/>
      </w:pPr>
      <w:r>
        <w:rPr>
          <w:rFonts w:ascii="Arial" w:hAnsi="Arial"/>
          <w:sz w:val="22"/>
        </w:rPr>
        <w:t>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HS quan sát hoạt động của thuật toán</w:t>
      </w:r>
    </w:p>
    <w:p>
      <w:pPr>
        <w:spacing w:line="240" w:lineRule="auto" w:after="0"/>
      </w:pPr>
      <w:r>
        <w:rPr>
          <w:rFonts w:ascii="Arial" w:hAnsi="Arial"/>
          <w:sz w:val="22"/>
        </w:rPr>
        <w:t>1.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- Tìm Lối ra trong mê cung là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- Các bước giải quyết vấn đề: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219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219</w:t>
      </w:r>
    </w:p>
    <w:p>
      <w:pPr>
        <w:spacing w:line="240" w:lineRule="auto" w:after="0"/>
      </w:pPr>
      <w:r>
        <w:rPr>
          <w:rFonts w:ascii="Arial" w:hAnsi="Arial"/>
          <w:sz w:val="22"/>
        </w:rPr>
        <w:t>bằng phần mềm mô phỏng thuật toán bám tường</w:t>
      </w:r>
    </w:p>
    <w:p>
      <w:pPr>
        <w:spacing w:line="240" w:lineRule="auto" w:after="0"/>
      </w:pPr>
      <w:r>
        <w:rPr>
          <w:rFonts w:ascii="Arial" w:hAnsi="Arial"/>
          <w:sz w:val="22"/>
        </w:rPr>
        <w:t>theo liên kết: link thuật toán. Kết luận về bài toán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lối ra.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tìm hiểu, hướng dẫn HS:</w:t>
      </w:r>
    </w:p>
    <w:p>
      <w:pPr>
        <w:spacing w:line="240" w:lineRule="auto" w:after="0"/>
      </w:pPr>
      <w:r>
        <w:rPr>
          <w:rFonts w:ascii="Arial" w:hAnsi="Arial"/>
          <w:sz w:val="22"/>
        </w:rPr>
        <w:t>Trình bày các bước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nhóm, thảo luận trả lời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hỏi củng cố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mô tả các bước giải quyết vấn đề</w:t>
      </w:r>
    </w:p>
    <w:p>
      <w:pPr>
        <w:spacing w:line="240" w:lineRule="auto" w:after="0"/>
      </w:pPr>
      <w:r>
        <w:rPr>
          <w:rFonts w:ascii="Arial" w:hAnsi="Arial"/>
          <w:sz w:val="22"/>
        </w:rPr>
        <w:t>chọn trường để tiếp tục học tập sau khi tốt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nghiệp THCS.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một số nhóm xung phong phát</w:t>
      </w:r>
    </w:p>
    <w:p>
      <w:pPr>
        <w:spacing w:line="240" w:lineRule="auto" w:after="0"/>
      </w:pPr>
      <w:r>
        <w:rPr>
          <w:rFonts w:ascii="Arial" w:hAnsi="Arial"/>
          <w:sz w:val="22"/>
        </w:rPr>
        <w:t>biểu trả lời các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*)Hướng dẫn trl câu hỏi HĐ1 SGK tr.76</w:t>
      </w:r>
    </w:p>
    <w:p>
      <w:pPr>
        <w:spacing w:line="240" w:lineRule="auto" w:after="0"/>
      </w:pPr>
      <w:r>
        <w:rPr>
          <w:rFonts w:ascii="Arial" w:hAnsi="Arial"/>
          <w:sz w:val="22"/>
        </w:rPr>
        <w:t>1. Robot di chuyển trong mê cung sao cho bức</w:t>
      </w:r>
    </w:p>
    <w:p>
      <w:pPr>
        <w:spacing w:line="240" w:lineRule="auto" w:after="0"/>
      </w:pPr>
      <w:r>
        <w:rPr>
          <w:rFonts w:ascii="Arial" w:hAnsi="Arial"/>
          <w:sz w:val="22"/>
        </w:rPr>
        <w:t>tường luôn ở bên phải nó.</w:t>
      </w:r>
    </w:p>
    <w:p>
      <w:pPr>
        <w:spacing w:line="240" w:lineRule="auto" w:after="0"/>
      </w:pPr>
      <w:r>
        <w:rPr>
          <w:rFonts w:ascii="Arial" w:hAnsi="Arial"/>
          <w:sz w:val="22"/>
        </w:rPr>
        <w:t>2. Bằng cách di chuyển như vậy, robot sẽ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bức tường dẫn qua mọi vị trí mê cung cho đến khi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thấy Lối ra.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trl câu hỏi củng cố kiến thức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tr.77:</w:t>
      </w:r>
    </w:p>
    <w:p>
      <w:pPr>
        <w:spacing w:line="240" w:lineRule="auto" w:after="0"/>
      </w:pPr>
      <w:r>
        <w:rPr>
          <w:rFonts w:ascii="Arial" w:hAnsi="Arial"/>
          <w:sz w:val="22"/>
        </w:rPr>
        <w:t>- Tìm hiểu vấn đề: Chọn một trường THPT để đăng</w:t>
      </w:r>
    </w:p>
    <w:p>
      <w:pPr>
        <w:spacing w:line="240" w:lineRule="auto" w:after="0"/>
      </w:pPr>
      <w:r>
        <w:rPr>
          <w:rFonts w:ascii="Arial" w:hAnsi="Arial"/>
          <w:sz w:val="22"/>
        </w:rPr>
        <w:t>1) Tìm hiểu vấn đề: xác định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yếu tố đã cho và kết quả cần đạt.</w:t>
      </w:r>
    </w:p>
    <w:p>
      <w:pPr>
        <w:spacing w:line="240" w:lineRule="auto" w:after="0"/>
      </w:pPr>
      <w:r>
        <w:rPr>
          <w:rFonts w:ascii="Arial" w:hAnsi="Arial"/>
          <w:sz w:val="22"/>
        </w:rPr>
        <w:t>2) Phân tích vấn đề: xem xét từng</w:t>
      </w:r>
    </w:p>
    <w:p>
      <w:pPr>
        <w:spacing w:line="240" w:lineRule="auto" w:after="0"/>
      </w:pPr>
      <w:r>
        <w:rPr>
          <w:rFonts w:ascii="Arial" w:hAnsi="Arial"/>
          <w:sz w:val="22"/>
        </w:rPr>
        <w:t>khía cạnh của vấn đề, đưa ra nhận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định để tìm cách giải quyết.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3) Lựa chọn giải pháp: dựa trên</w:t>
      </w:r>
    </w:p>
    <w:p>
      <w:pPr>
        <w:spacing w:line="240" w:lineRule="auto" w:after="0"/>
      </w:pPr>
      <w:r>
        <w:rPr>
          <w:rFonts w:ascii="Arial" w:hAnsi="Arial"/>
          <w:sz w:val="22"/>
        </w:rPr>
        <w:t>nhận định ở bước phân tích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đề, tìm kiếm và lựa chọn cách giải</w:t>
      </w:r>
    </w:p>
    <w:p>
      <w:pPr>
        <w:spacing w:line="240" w:lineRule="auto" w:after="0"/>
      </w:pPr>
      <w:r>
        <w:rPr>
          <w:rFonts w:ascii="Arial" w:hAnsi="Arial"/>
          <w:sz w:val="22"/>
        </w:rPr>
        <w:t>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4) Thực hiện giải pháp: triển khai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pháp đã chọn để đạt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mục tiêu đặt ra.</w:t>
      </w:r>
    </w:p>
    <w:p>
      <w:pPr>
        <w:spacing w:line="240" w:lineRule="auto" w:after="0"/>
      </w:pPr>
      <w:r>
        <w:rPr>
          <w:rFonts w:ascii="Arial" w:hAnsi="Arial"/>
          <w:sz w:val="22"/>
        </w:rPr>
        <w:t>5) Đánh giá kết quả: xác định hiệu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quả, phát hiện nhược điểm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pháp để cải tiến.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220</w:t>
      </w:r>
    </w:p>
    <w:p>
      <w:pPr>
        <w:spacing w:line="240" w:lineRule="auto" w:after="0"/>
      </w:pPr>
      <w:r>
        <w:rPr>
          <w:rFonts w:ascii="Arial" w:hAnsi="Arial"/>
          <w:sz w:val="22"/>
        </w:rPr>
        <w:t>kí theo học sau khi tốt nghiệp THCS.</w:t>
      </w:r>
    </w:p>
    <w:p>
      <w:pPr>
        <w:spacing w:line="240" w:lineRule="auto" w:after="0"/>
      </w:pPr>
      <w:r>
        <w:rPr>
          <w:rFonts w:ascii="Arial" w:hAnsi="Arial"/>
          <w:sz w:val="22"/>
        </w:rPr>
        <w:t>- Phân tích vấn đề: Mục tiêu ưu tiên là trường có tỉ</w:t>
      </w:r>
    </w:p>
    <w:p>
      <w:pPr>
        <w:spacing w:line="240" w:lineRule="auto" w:after="0"/>
      </w:pPr>
      <w:r>
        <w:rPr>
          <w:rFonts w:ascii="Arial" w:hAnsi="Arial"/>
          <w:sz w:val="22"/>
        </w:rPr>
        <w:t>lệ tốt nghiệp đại học cao trên địa bàn hoặc lân</w:t>
      </w:r>
    </w:p>
    <w:p>
      <w:pPr>
        <w:spacing w:line="240" w:lineRule="auto" w:after="0"/>
      </w:pPr>
      <w:r>
        <w:rPr>
          <w:rFonts w:ascii="Arial" w:hAnsi="Arial"/>
          <w:sz w:val="22"/>
        </w:rPr>
        <w:t>cận, có điểm tuyển sinh ở mức trung bình.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(HS có thể tham khảo một số tiêu chí trong phần</w:t>
      </w:r>
    </w:p>
    <w:p>
      <w:pPr>
        <w:spacing w:line="240" w:lineRule="auto" w:after="0"/>
      </w:pPr>
      <w:r>
        <w:rPr>
          <w:rFonts w:ascii="Arial" w:hAnsi="Arial"/>
          <w:sz w:val="22"/>
        </w:rPr>
        <w:t>a của Nhiệm vụ 1, Bài 3).</w:t>
      </w:r>
    </w:p>
    <w:p>
      <w:pPr>
        <w:spacing w:line="240" w:lineRule="auto" w:after="0"/>
      </w:pPr>
      <w:r>
        <w:rPr>
          <w:rFonts w:ascii="Arial" w:hAnsi="Arial"/>
          <w:sz w:val="22"/>
        </w:rPr>
        <w:t>- Lựa chọn giải pháp: HS phát triển và lựa chọn</w:t>
      </w:r>
    </w:p>
    <w:p>
      <w:pPr>
        <w:spacing w:line="240" w:lineRule="auto" w:after="0"/>
      </w:pPr>
      <w:r>
        <w:rPr>
          <w:rFonts w:ascii="Arial" w:hAnsi="Arial"/>
          <w:sz w:val="22"/>
        </w:rPr>
        <w:t>quy trình (như một thuật toán) để chọn trường</w:t>
      </w:r>
    </w:p>
    <w:p>
      <w:pPr>
        <w:spacing w:line="240" w:lineRule="auto" w:after="0"/>
      </w:pPr>
      <w:r>
        <w:rPr>
          <w:rFonts w:ascii="Arial" w:hAnsi="Arial"/>
          <w:sz w:val="22"/>
        </w:rPr>
        <w:t>bao gồm các bước tìm kiếm thông tin trên mạng,</w:t>
      </w:r>
    </w:p>
    <w:p>
      <w:pPr>
        <w:spacing w:line="240" w:lineRule="auto" w:after="0"/>
      </w:pPr>
      <w:r>
        <w:rPr>
          <w:rFonts w:ascii="Arial" w:hAnsi="Arial"/>
          <w:sz w:val="22"/>
        </w:rPr>
        <w:t>hỏi ý kiến GV chủ nhiệm hoặc GV có kinh nghiệm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HS tin cậy. Chẳng hạn, HS có thể chọn</w:t>
      </w:r>
    </w:p>
    <w:p>
      <w:pPr>
        <w:spacing w:line="240" w:lineRule="auto" w:after="0"/>
      </w:pPr>
      <w:r>
        <w:rPr>
          <w:rFonts w:ascii="Arial" w:hAnsi="Arial"/>
          <w:sz w:val="22"/>
        </w:rPr>
        <w:t>trường theo thứ tự ưu tiên của các tiêu chí: 1) tỉ lệ</w:t>
      </w:r>
    </w:p>
    <w:p>
      <w:pPr>
        <w:spacing w:line="240" w:lineRule="auto" w:after="0"/>
      </w:pPr>
      <w:r>
        <w:rPr>
          <w:rFonts w:ascii="Arial" w:hAnsi="Arial"/>
          <w:sz w:val="22"/>
        </w:rPr>
        <w:t>tốt nghiệp đại học cao, 2) điểm tuyển sinh ở mức</w:t>
      </w:r>
    </w:p>
    <w:p>
      <w:pPr>
        <w:spacing w:line="240" w:lineRule="auto" w:after="0"/>
      </w:pPr>
      <w:r>
        <w:rPr>
          <w:rFonts w:ascii="Arial" w:hAnsi="Arial"/>
          <w:sz w:val="22"/>
        </w:rPr>
        <w:t>trung bình, 3) gần nhà.</w:t>
      </w:r>
    </w:p>
    <w:p>
      <w:pPr>
        <w:spacing w:line="240" w:lineRule="auto" w:after="0"/>
      </w:pPr>
      <w:r>
        <w:rPr>
          <w:rFonts w:ascii="Arial" w:hAnsi="Arial"/>
          <w:sz w:val="22"/>
        </w:rPr>
        <w:t>- Thực hiện giải pháp: Tìm kiếm thông tin, đánh giá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và thực hiện quy trình đã lựa chọn ở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 để đưa ra kết quả là một trường THPT phù</w:t>
      </w:r>
    </w:p>
    <w:p>
      <w:pPr>
        <w:spacing w:line="240" w:lineRule="auto" w:after="0"/>
      </w:pPr>
      <w:r>
        <w:rPr>
          <w:rFonts w:ascii="Arial" w:hAnsi="Arial"/>
          <w:sz w:val="22"/>
        </w:rPr>
        <w:t>hợp với điều kiện và tiêu chí của mỗi HS.</w:t>
      </w:r>
    </w:p>
    <w:p>
      <w:pPr>
        <w:spacing w:line="240" w:lineRule="auto" w:after="0"/>
      </w:pPr>
      <w:r>
        <w:rPr>
          <w:rFonts w:ascii="Arial" w:hAnsi="Arial"/>
          <w:sz w:val="22"/>
        </w:rPr>
        <w:t>- Thực hiện giải pháp và đánh giá kết quả: Xem xét</w:t>
      </w:r>
    </w:p>
    <w:p>
      <w:pPr>
        <w:spacing w:line="240" w:lineRule="auto" w:after="0"/>
      </w:pPr>
      <w:r>
        <w:rPr>
          <w:rFonts w:ascii="Arial" w:hAnsi="Arial"/>
          <w:sz w:val="22"/>
        </w:rPr>
        <w:t>kết quả (trường được chọn) dưới những góc nhìn</w:t>
      </w:r>
    </w:p>
    <w:p>
      <w:pPr>
        <w:spacing w:line="240" w:lineRule="auto" w:after="0"/>
      </w:pPr>
      <w:r>
        <w:rPr>
          <w:rFonts w:ascii="Arial" w:hAnsi="Arial"/>
          <w:sz w:val="22"/>
        </w:rPr>
        <w:t>khác như đánh giá của cha mẹ, thầy cô, bạn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học,... để khẳng định tính khả thi và hứng thú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bản thân đối với phương án đã chọn.</w:t>
      </w:r>
    </w:p>
    <w:p>
      <w:pPr>
        <w:spacing w:line="240" w:lineRule="auto" w:after="0"/>
      </w:pPr>
      <w:r>
        <w:rPr>
          <w:rFonts w:ascii="Arial" w:hAnsi="Arial"/>
          <w:sz w:val="22"/>
        </w:rPr>
        <w:t>. Bước 4: Đánh giá kết quả,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 giá</w:t>
      </w:r>
    </w:p>
    <w:p>
      <w:pPr>
        <w:spacing w:line="240" w:lineRule="auto" w:after="0"/>
      </w:pPr>
      <w:r>
        <w:rPr>
          <w:rFonts w:ascii="Arial" w:hAnsi="Arial"/>
          <w:sz w:val="22"/>
        </w:rPr>
        <w:t>thái độ làm việc của HS trong nhóm.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221</w:t>
      </w:r>
    </w:p>
    <w:p>
      <w:pPr>
        <w:spacing w:line="240" w:lineRule="auto" w:after="0"/>
      </w:pPr>
      <w:r>
        <w:rPr>
          <w:rFonts w:ascii="Arial" w:hAnsi="Arial"/>
          <w:sz w:val="22"/>
        </w:rPr>
        <w:t>Hộp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quyết vấn đề là quá trình, thường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thực hiện qua các bước: 1) Tìm hiểu vấn đề, 2)</w:t>
      </w:r>
    </w:p>
    <w:p>
      <w:pPr>
        <w:spacing w:line="240" w:lineRule="auto" w:after="0"/>
      </w:pPr>
      <w:r>
        <w:rPr>
          <w:rFonts w:ascii="Arial" w:hAnsi="Arial"/>
          <w:sz w:val="22"/>
        </w:rPr>
        <w:t>Phân tích vấn đề; 3) Lựa chọn giải pháp; 4) Thực</w:t>
      </w:r>
    </w:p>
    <w:p>
      <w:pPr>
        <w:spacing w:line="240" w:lineRule="auto" w:after="0"/>
      </w:pPr>
      <w:r>
        <w:rPr>
          <w:rFonts w:ascii="Arial" w:hAnsi="Arial"/>
          <w:sz w:val="22"/>
        </w:rPr>
        <w:t>hiện giải pháp; 5) Đánh giá kết quả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 Mô tả giải pháp dưới dạng thuật toán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HS mô tả được giải pháp dưới dạng thuật toán.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chia lớp thành các nhóm và giao nhiệm vụ hoạt động nhóm, HS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 thực hiện các nhiệm vụ đã được gia để hình thành kiến thức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Đáp án cho các câu hỏi trong nhiệm vụ.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 đôi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Hoạt động 2: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toán bám tường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toán bám tường là một trong những giải</w:t>
      </w:r>
    </w:p>
    <w:p>
      <w:pPr>
        <w:spacing w:line="240" w:lineRule="auto" w:after="0"/>
      </w:pPr>
      <w:r>
        <w:rPr>
          <w:rFonts w:ascii="Arial" w:hAnsi="Arial"/>
          <w:sz w:val="22"/>
        </w:rPr>
        <w:t>pháp thoát khỏi mê cung. Trong thuật toán,</w:t>
      </w:r>
    </w:p>
    <w:p>
      <w:pPr>
        <w:spacing w:line="240" w:lineRule="auto" w:after="0"/>
      </w:pPr>
      <w:r>
        <w:rPr>
          <w:rFonts w:ascii="Arial" w:hAnsi="Arial"/>
          <w:sz w:val="22"/>
        </w:rPr>
        <w:t>robot di chuyển sao cho bức tường luôn ở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phía của nó (chẳng hạn phía bên phải). Em hãy</w:t>
      </w:r>
    </w:p>
    <w:p>
      <w:pPr>
        <w:spacing w:line="240" w:lineRule="auto" w:after="0"/>
      </w:pPr>
      <w:r>
        <w:rPr>
          <w:rFonts w:ascii="Arial" w:hAnsi="Arial"/>
          <w:sz w:val="22"/>
        </w:rPr>
        <w:t>mô tả thuật toán xác định hướng di chuyển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robot. Biết rằng robot chỉ thực hiện được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động tác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1. Phát hiện xung quanh (trái, phải, phía trước)</w:t>
      </w:r>
    </w:p>
    <w:p>
      <w:pPr>
        <w:spacing w:line="240" w:lineRule="auto" w:after="0"/>
      </w:pPr>
      <w:r>
        <w:rPr>
          <w:rFonts w:ascii="Arial" w:hAnsi="Arial"/>
          <w:sz w:val="22"/>
        </w:rPr>
        <w:t>có tường hay không.</w:t>
      </w:r>
    </w:p>
    <w:p>
      <w:pPr>
        <w:spacing w:line="240" w:lineRule="auto" w:after="0"/>
      </w:pPr>
      <w:r>
        <w:rPr>
          <w:rFonts w:ascii="Arial" w:hAnsi="Arial"/>
          <w:sz w:val="22"/>
        </w:rPr>
        <w:t>2. Mô tả giải pháp dưới dạng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toán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222</w:t>
      </w:r>
    </w:p>
    <w:p>
      <w:pPr>
        <w:spacing w:line="240" w:lineRule="auto" w:after="0"/>
      </w:pPr>
      <w:r>
        <w:rPr>
          <w:rFonts w:ascii="Arial" w:hAnsi="Arial"/>
          <w:sz w:val="22"/>
        </w:rPr>
        <w:t>2. Quay trái hoặc quay phải một góc 90 độ.</w:t>
      </w:r>
    </w:p>
    <w:p>
      <w:pPr>
        <w:spacing w:line="240" w:lineRule="auto" w:after="0"/>
      </w:pPr>
      <w:r>
        <w:rPr>
          <w:rFonts w:ascii="Arial" w:hAnsi="Arial"/>
          <w:sz w:val="22"/>
        </w:rPr>
        <w:t>3. Tiến (đi thẳng) một bước về phía trước.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 HS liệt kê các bước của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toán bám tường.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 HS mô tả thuật toán bằng sơ đồ</w:t>
      </w:r>
    </w:p>
    <w:p>
      <w:pPr>
        <w:spacing w:line="240" w:lineRule="auto" w:after="0"/>
      </w:pPr>
      <w:r>
        <w:rPr>
          <w:rFonts w:ascii="Arial" w:hAnsi="Arial"/>
          <w:sz w:val="22"/>
        </w:rPr>
        <w:t>khối.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lưu ý: Mô tả yêu cầu:</w:t>
      </w:r>
    </w:p>
    <w:p>
      <w:pPr>
        <w:spacing w:line="240" w:lineRule="auto" w:after="0"/>
      </w:pPr>
      <w:r>
        <w:rPr>
          <w:rFonts w:ascii="Arial" w:hAnsi="Arial"/>
          <w:sz w:val="22"/>
        </w:rPr>
        <w:t>+ Đầu vào: Vị trí của tương đối của bức tường</w:t>
      </w:r>
    </w:p>
    <w:p>
      <w:pPr>
        <w:spacing w:line="240" w:lineRule="auto" w:after="0"/>
      </w:pPr>
      <w:r>
        <w:rPr>
          <w:rFonts w:ascii="Arial" w:hAnsi="Arial"/>
          <w:sz w:val="22"/>
        </w:rPr>
        <w:t>so với robot và hướng của nó.</w:t>
      </w:r>
    </w:p>
    <w:p>
      <w:pPr>
        <w:spacing w:line="240" w:lineRule="auto" w:after="0"/>
      </w:pPr>
      <w:r>
        <w:rPr>
          <w:rFonts w:ascii="Arial" w:hAnsi="Arial"/>
          <w:sz w:val="22"/>
        </w:rPr>
        <w:t>+ Đầu ra: Hướng di chuyển của robot.</w:t>
      </w:r>
    </w:p>
    <w:p>
      <w:pPr>
        <w:spacing w:line="240" w:lineRule="auto" w:after="0"/>
      </w:pPr>
      <w:r>
        <w:rPr>
          <w:rFonts w:ascii="Arial" w:hAnsi="Arial"/>
          <w:sz w:val="22"/>
        </w:rPr>
        <w:t>+ Khả năng của robot: cảm biến vật cản (ba</w:t>
      </w:r>
    </w:p>
    <w:p>
      <w:pPr>
        <w:spacing w:line="240" w:lineRule="auto" w:after="0"/>
      </w:pPr>
      <w:r>
        <w:rPr>
          <w:rFonts w:ascii="Arial" w:hAnsi="Arial"/>
          <w:sz w:val="22"/>
        </w:rPr>
        <w:t>phía trước, phải, trái), hành động quay (trái</w:t>
      </w:r>
    </w:p>
    <w:p>
      <w:pPr>
        <w:spacing w:line="240" w:lineRule="auto" w:after="0"/>
      </w:pPr>
      <w:r>
        <w:rPr>
          <w:rFonts w:ascii="Arial" w:hAnsi="Arial"/>
          <w:sz w:val="22"/>
        </w:rPr>
        <w:t>hoặc phải), hành động tiến (về phía trước).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nhóm, thảo luận trả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toán bám tường:</w:t>
      </w:r>
    </w:p>
    <w:p>
      <w:pPr>
        <w:spacing w:line="240" w:lineRule="auto" w:after="0"/>
      </w:pPr>
      <w:r>
        <w:rPr>
          <w:rFonts w:ascii="Arial" w:hAnsi="Arial"/>
          <w:sz w:val="22"/>
        </w:rPr>
        <w:t>Lặp lại động tác sau cho đến khi tìm</w:t>
      </w:r>
    </w:p>
    <w:p>
      <w:pPr>
        <w:spacing w:line="240" w:lineRule="auto" w:after="0"/>
      </w:pPr>
      <w:r>
        <w:rPr>
          <w:rFonts w:ascii="Arial" w:hAnsi="Arial"/>
          <w:sz w:val="22"/>
        </w:rPr>
        <w:t>thấy lối ra: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bên phải không có</w:t>
      </w:r>
    </w:p>
    <w:p>
      <w:pPr>
        <w:spacing w:line="240" w:lineRule="auto" w:after="0"/>
      </w:pPr>
      <w:r>
        <w:rPr>
          <w:rFonts w:ascii="Arial" w:hAnsi="Arial"/>
          <w:sz w:val="22"/>
        </w:rPr>
        <w:t>tường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quay phải 90 độ</w:t>
      </w:r>
    </w:p>
    <w:p>
      <w:pPr>
        <w:spacing w:line="240" w:lineRule="auto" w:after="0"/>
      </w:pPr>
      <w:r>
        <w:rPr>
          <w:rFonts w:ascii="Arial" w:hAnsi="Arial"/>
          <w:sz w:val="22"/>
        </w:rPr>
        <w:t>một bước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không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phía trước không có</w:t>
      </w:r>
    </w:p>
    <w:p>
      <w:pPr>
        <w:spacing w:line="240" w:lineRule="auto" w:after="0"/>
      </w:pPr>
      <w:r>
        <w:rPr>
          <w:rFonts w:ascii="Arial" w:hAnsi="Arial"/>
          <w:sz w:val="22"/>
        </w:rPr>
        <w:t>tường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tiến một bước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không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quay trái 90 độ.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toán bám tường bằng sơ đồ</w:t>
      </w:r>
    </w:p>
    <w:p>
      <w:pPr>
        <w:spacing w:line="240" w:lineRule="auto" w:after="0"/>
      </w:pPr>
      <w:r>
        <w:rPr>
          <w:rFonts w:ascii="Arial" w:hAnsi="Arial"/>
          <w:sz w:val="22"/>
        </w:rPr>
        <w:t>khối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223</w:t>
      </w:r>
    </w:p>
    <w:p>
      <w:pPr>
        <w:spacing w:line="240" w:lineRule="auto" w:after="0"/>
      </w:pPr>
      <w:r>
        <w:rPr>
          <w:rFonts w:ascii="Arial" w:hAnsi="Arial"/>
          <w:sz w:val="22"/>
        </w:rPr>
        <w:t>lời câu hỏi củng cố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mô tả giải pháp chọn trường sau khi</w:t>
      </w:r>
    </w:p>
    <w:p>
      <w:pPr>
        <w:spacing w:line="240" w:lineRule="auto" w:after="0"/>
      </w:pPr>
      <w:r>
        <w:rPr>
          <w:rFonts w:ascii="Arial" w:hAnsi="Arial"/>
          <w:sz w:val="22"/>
        </w:rPr>
        <w:t>tốt nghiệp THCS dưới dạng liệt kê các bước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hoặc sơ đồ khối.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</w:t>
      </w:r>
    </w:p>
    <w:p>
      <w:pPr>
        <w:spacing w:line="240" w:lineRule="auto" w:after="0"/>
      </w:pPr>
      <w:r>
        <w:rPr>
          <w:rFonts w:ascii="Arial" w:hAnsi="Arial"/>
          <w:sz w:val="22"/>
        </w:rPr>
        <w:t>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một số nhóm xung phong</w:t>
      </w:r>
    </w:p>
    <w:p>
      <w:pPr>
        <w:spacing w:line="240" w:lineRule="auto" w:after="0"/>
      </w:pPr>
      <w:r>
        <w:rPr>
          <w:rFonts w:ascii="Arial" w:hAnsi="Arial"/>
          <w:sz w:val="22"/>
        </w:rPr>
        <w:t>phát biểu trả lời các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*)Hướng dẫn trl câu hỏi HĐ2 SGK tr.77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thuật toán bảm tường (bên phải), robot</w:t>
      </w:r>
    </w:p>
    <w:p>
      <w:pPr>
        <w:spacing w:line="240" w:lineRule="auto" w:after="0"/>
      </w:pPr>
      <w:r>
        <w:rPr>
          <w:rFonts w:ascii="Arial" w:hAnsi="Arial"/>
          <w:sz w:val="22"/>
        </w:rPr>
        <w:t>sẽ ưu tiên đi con đường phía tay phải, nếu</w:t>
      </w:r>
    </w:p>
    <w:p>
      <w:pPr>
        <w:spacing w:line="240" w:lineRule="auto" w:after="0"/>
      </w:pPr>
      <w:r>
        <w:rPr>
          <w:rFonts w:ascii="Arial" w:hAnsi="Arial"/>
          <w:sz w:val="22"/>
        </w:rPr>
        <w:t>không có đường nó mới lần lượt chọn lối đi</w:t>
      </w:r>
    </w:p>
    <w:p>
      <w:pPr>
        <w:spacing w:line="240" w:lineRule="auto" w:after="0"/>
      </w:pPr>
      <w:r>
        <w:rPr>
          <w:rFonts w:ascii="Arial" w:hAnsi="Arial"/>
          <w:sz w:val="22"/>
        </w:rPr>
        <w:t>thẳng hoặc quay sang trái như được mô tả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Hình 14.2.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trl câu hỏi củng cố kiến thức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tr.78</w:t>
      </w:r>
    </w:p>
    <w:p>
      <w:pPr>
        <w:spacing w:line="240" w:lineRule="auto" w:after="0"/>
      </w:pPr>
      <w:r>
        <w:rPr>
          <w:rFonts w:ascii="Arial" w:hAnsi="Arial"/>
          <w:sz w:val="22"/>
        </w:rPr>
        <w:t>(HS có thể trình bày ý kiến cá nhân)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ý: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điểm trung bình cao (&gt;=8)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chọn trường có điểm tuyển sinh cao</w:t>
      </w:r>
    </w:p>
    <w:p>
      <w:pPr>
        <w:spacing w:line="240" w:lineRule="auto" w:after="0"/>
      </w:pPr>
      <w:r>
        <w:rPr>
          <w:rFonts w:ascii="Arial" w:hAnsi="Arial"/>
          <w:sz w:val="22"/>
        </w:rPr>
        <w:t>chọn trường tỉ lệ tốt nghiệp đại học cao</w:t>
      </w:r>
    </w:p>
    <w:p>
      <w:pPr>
        <w:spacing w:line="240" w:lineRule="auto" w:after="0"/>
      </w:pPr>
      <w:r>
        <w:rPr>
          <w:rFonts w:ascii="Arial" w:hAnsi="Arial"/>
          <w:sz w:val="22"/>
        </w:rPr>
        <w:t>-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224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không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điểm trung bình vừa (&gt;=5, &lt;=8)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chọn trường điểm tuyển sinh trung bình</w:t>
      </w:r>
    </w:p>
    <w:p>
      <w:pPr>
        <w:spacing w:line="240" w:lineRule="auto" w:after="0"/>
      </w:pPr>
      <w:r>
        <w:rPr>
          <w:rFonts w:ascii="Arial" w:hAnsi="Arial"/>
          <w:sz w:val="22"/>
        </w:rPr>
        <w:t>(&gt;=5, &lt;=8)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không thì:</w:t>
      </w:r>
    </w:p>
    <w:p>
      <w:pPr>
        <w:spacing w:line="240" w:lineRule="auto" w:after="0"/>
      </w:pPr>
      <w:r>
        <w:rPr>
          <w:rFonts w:ascii="Arial" w:hAnsi="Arial"/>
          <w:sz w:val="22"/>
        </w:rPr>
        <w:t>chọn trường nghề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</w:t>
      </w:r>
    </w:p>
    <w:p>
      <w:pPr>
        <w:spacing w:line="240" w:lineRule="auto" w:after="0"/>
      </w:pPr>
      <w:r>
        <w:rPr>
          <w:rFonts w:ascii="Arial" w:hAnsi="Arial"/>
          <w:sz w:val="22"/>
        </w:rPr>
        <w:t>giá 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Hộp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Phương pháp giải quyết vấn đề (hay giải</w:t>
      </w:r>
    </w:p>
    <w:p>
      <w:pPr>
        <w:spacing w:line="240" w:lineRule="auto" w:after="0"/>
      </w:pPr>
      <w:r>
        <w:rPr>
          <w:rFonts w:ascii="Arial" w:hAnsi="Arial"/>
          <w:sz w:val="22"/>
        </w:rPr>
        <w:t>pháp) có thể được mô tả dưới dạng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toán bằng phương pháp liệt kê các bước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hoặc bằng sơ đồ khối.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HOẠT ĐỘNG LUYỆN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Củng cố kiến thức và kĩ năng trình bày quá trình, mô tả giải pháp dạng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toán.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thức, kĩ năng để thực hiện các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luyện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Đáp án, câu trả lời của HS.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hoàn thành nhiệm vụ luyện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* Nhiệm vụ A: (có thể thực hiện ngoài giờ lên lớp)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mô tả thuật toán bám tường bên trái đề tìm đường thoát khỏi mê cung.</w:t>
      </w:r>
    </w:p>
    <w:p>
      <w:pPr>
        <w:spacing w:line="240" w:lineRule="auto" w:after="0"/>
      </w:pPr>
      <w:r>
        <w:rPr>
          <w:rFonts w:ascii="Arial" w:hAnsi="Arial"/>
          <w:sz w:val="22"/>
        </w:rPr>
        <w:t>*Nhiệm vụ B: Trả lời các câu hỏi trắc nghiệm sau: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225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Có thể giải thích thuật ngữ “vấn đề” theo cách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Một sự kiện được nhiều người quan tâm hoặc một nội dung hấp dẫn.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Một câu hỏi chưa có câu trả lời hoặc một khó khăn chưa được khắc phục.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Một sản phẩm được ít người biết tới hoặc một cá nhân ít xuất hiện.</w:t>
      </w:r>
    </w:p>
    <w:p>
      <w:pPr>
        <w:spacing w:line="240" w:lineRule="auto" w:after="0"/>
      </w:pPr>
      <w:r>
        <w:rPr>
          <w:rFonts w:ascii="Arial" w:hAnsi="Arial"/>
          <w:sz w:val="22"/>
        </w:rPr>
        <w:t>D. Một tình huống quen thuộc, được nhận dạng và xử lí một cách đơn giản.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Có thể giải thích thuật ngữ “giải pháp” theo cách nào?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Đáp số của một bài toán.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Kết quả của một hành động.</w:t>
      </w:r>
    </w:p>
    <w:p>
      <w:pPr>
        <w:spacing w:line="240" w:lineRule="auto" w:after="0"/>
      </w:pPr>
      <w:r>
        <w:rPr>
          <w:rFonts w:ascii="Arial" w:hAnsi="Arial"/>
          <w:sz w:val="22"/>
        </w:rPr>
        <w:t>C. Phương pháp giải quyết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D. Mô tả chi tiết nội dung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3: Để chuẩn bị cho việc học tập ở cấp THPT, các em cần chủ động lựa chọn nhóm</w:t>
      </w:r>
    </w:p>
    <w:p>
      <w:pPr>
        <w:spacing w:line="240" w:lineRule="auto" w:after="0"/>
      </w:pPr>
      <w:r>
        <w:rPr>
          <w:rFonts w:ascii="Arial" w:hAnsi="Arial"/>
          <w:sz w:val="22"/>
        </w:rPr>
        <w:t>môn học phù hợp với sở thích và khả năng của mình. Em cần thực hiện theo một quy</w:t>
      </w:r>
    </w:p>
    <w:p>
      <w:pPr>
        <w:spacing w:line="240" w:lineRule="auto" w:after="0"/>
      </w:pPr>
      <w:r>
        <w:rPr>
          <w:rFonts w:ascii="Arial" w:hAnsi="Arial"/>
          <w:sz w:val="22"/>
        </w:rPr>
        <w:t>trình để đưa ra lựa chọn đúng đắn thay vì lựa chọn ngẫu nhiên dựa trên những thông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tiếp nhận một cách thụ động. Hãy chọn phương án đúng.</w:t>
      </w:r>
    </w:p>
    <w:p>
      <w:pPr>
        <w:spacing w:line="240" w:lineRule="auto" w:after="0"/>
      </w:pPr>
      <w:r>
        <w:rPr>
          <w:rFonts w:ascii="Arial" w:hAnsi="Arial"/>
          <w:sz w:val="22"/>
        </w:rPr>
        <w:t>Vấn đề được đặt ra là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A. Quyết định lựa chọn một số môn học ở trường THPT.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Tìm hiểu nội dung một số môn học ở trường THPT.</w:t>
      </w:r>
    </w:p>
    <w:p>
      <w:pPr>
        <w:spacing w:line="240" w:lineRule="auto" w:after="0"/>
      </w:pPr>
      <w:r>
        <w:rPr>
          <w:rFonts w:ascii="Arial" w:hAnsi="Arial"/>
          <w:sz w:val="22"/>
        </w:rPr>
        <w:t>C. Mô tả rõ ràng nội dung học tập mà mình yêu thích.</w:t>
      </w:r>
    </w:p>
    <w:p>
      <w:pPr>
        <w:spacing w:line="240" w:lineRule="auto" w:after="0"/>
      </w:pPr>
      <w:r>
        <w:rPr>
          <w:rFonts w:ascii="Arial" w:hAnsi="Arial"/>
          <w:sz w:val="22"/>
        </w:rPr>
        <w:t>D. Đánh giá khả năng của mình đối với một số môn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4: Em hãy sắp xếp các bước giải quyết vấn đề sau theo đúng thứ tự.</w:t>
      </w:r>
    </w:p>
    <w:p>
      <w:pPr>
        <w:spacing w:line="240" w:lineRule="auto" w:after="0"/>
      </w:pPr>
      <w:r>
        <w:rPr>
          <w:rFonts w:ascii="Arial" w:hAnsi="Arial"/>
          <w:sz w:val="22"/>
        </w:rPr>
        <w:t>1. Thực hiện giải pháp.</w:t>
      </w:r>
    </w:p>
    <w:p>
      <w:pPr>
        <w:spacing w:line="240" w:lineRule="auto" w:after="0"/>
      </w:pPr>
      <w:r>
        <w:rPr>
          <w:rFonts w:ascii="Arial" w:hAnsi="Arial"/>
          <w:sz w:val="22"/>
        </w:rPr>
        <w:t>2. Tìm hiểu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3. Lựa chọn giải pháp.</w:t>
      </w:r>
    </w:p>
    <w:p>
      <w:pPr>
        <w:spacing w:line="240" w:lineRule="auto" w:after="0"/>
      </w:pPr>
      <w:r>
        <w:rPr>
          <w:rFonts w:ascii="Arial" w:hAnsi="Arial"/>
          <w:sz w:val="22"/>
        </w:rPr>
        <w:t>4. Đánh giá kết quả.</w:t>
      </w:r>
    </w:p>
    <w:p>
      <w:pPr>
        <w:spacing w:line="240" w:lineRule="auto" w:after="0"/>
      </w:pPr>
      <w:r>
        <w:rPr>
          <w:rFonts w:ascii="Arial" w:hAnsi="Arial"/>
          <w:sz w:val="22"/>
        </w:rPr>
        <w:t>5. Phân tích 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A. 2 → 5 → 3 → 1 → 4.</w:t>
      </w:r>
    </w:p>
    <w:p>
      <w:pPr>
        <w:spacing w:line="240" w:lineRule="auto" w:after="0"/>
      </w:pPr>
      <w:r>
        <w:rPr>
          <w:rFonts w:ascii="Arial" w:hAnsi="Arial"/>
          <w:sz w:val="22"/>
        </w:rPr>
        <w:t>B. 2 → 3 → 1 → 5 → 4.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226</w:t>
      </w:r>
    </w:p>
    <w:p>
      <w:pPr>
        <w:spacing w:line="240" w:lineRule="auto" w:after="0"/>
      </w:pPr>
      <w:r>
        <w:rPr>
          <w:rFonts w:ascii="Arial" w:hAnsi="Arial"/>
          <w:sz w:val="22"/>
        </w:rPr>
        <w:t>C. 2 → 1 → 5 → 3 → 4.</w:t>
      </w:r>
    </w:p>
    <w:p>
      <w:pPr>
        <w:spacing w:line="240" w:lineRule="auto" w:after="0"/>
      </w:pPr>
      <w:r>
        <w:rPr>
          <w:rFonts w:ascii="Arial" w:hAnsi="Arial"/>
          <w:sz w:val="22"/>
        </w:rPr>
        <w:t>D. 2 → 5 → 1 → 3 → 4.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5: Hãy ghép mỗi mô tả của cột A với bước tương ứng của quá trình giải quyết vấn</w:t>
      </w:r>
    </w:p>
    <w:p>
      <w:pPr>
        <w:spacing w:line="240" w:lineRule="auto" w:after="0"/>
      </w:pPr>
      <w:r>
        <w:rPr>
          <w:rFonts w:ascii="Arial" w:hAnsi="Arial"/>
          <w:sz w:val="22"/>
        </w:rPr>
        <w:t>đề ở cột B.</w:t>
      </w:r>
    </w:p>
    <w:p>
      <w:pPr>
        <w:spacing w:line="240" w:lineRule="auto" w:after="0"/>
      </w:pPr>
      <w:r>
        <w:rPr>
          <w:rFonts w:ascii="Arial" w:hAnsi="Arial"/>
          <w:sz w:val="22"/>
        </w:rPr>
        <w:t>A B</w:t>
      </w:r>
    </w:p>
    <w:p>
      <w:pPr>
        <w:spacing w:line="240" w:lineRule="auto" w:after="0"/>
      </w:pPr>
      <w:r>
        <w:rPr>
          <w:rFonts w:ascii="Arial" w:hAnsi="Arial"/>
          <w:sz w:val="22"/>
        </w:rPr>
        <w:t>1) Xác định vẫn đề a) Thực hiện giải pháp để đạt được kết</w:t>
      </w:r>
    </w:p>
    <w:p>
      <w:pPr>
        <w:spacing w:line="240" w:lineRule="auto" w:after="0"/>
      </w:pPr>
      <w:r>
        <w:rPr>
          <w:rFonts w:ascii="Arial" w:hAnsi="Arial"/>
          <w:sz w:val="22"/>
        </w:rPr>
        <w:t>quả.</w:t>
      </w:r>
    </w:p>
    <w:p>
      <w:pPr>
        <w:spacing w:line="240" w:lineRule="auto" w:after="0"/>
      </w:pPr>
      <w:r>
        <w:rPr>
          <w:rFonts w:ascii="Arial" w:hAnsi="Arial"/>
          <w:sz w:val="22"/>
        </w:rPr>
        <w:t>2) Phân tích vấn đề b) Làm rõ yếu tố đã cho và kết quả cần</w:t>
      </w:r>
    </w:p>
    <w:p>
      <w:pPr>
        <w:spacing w:line="240" w:lineRule="auto" w:after="0"/>
      </w:pPr>
      <w:r>
        <w:rPr>
          <w:rFonts w:ascii="Arial" w:hAnsi="Arial"/>
          <w:sz w:val="22"/>
        </w:rPr>
        <w:t>đạt.</w:t>
      </w:r>
    </w:p>
    <w:p>
      <w:pPr>
        <w:spacing w:line="240" w:lineRule="auto" w:after="0"/>
      </w:pPr>
      <w:r>
        <w:rPr>
          <w:rFonts w:ascii="Arial" w:hAnsi="Arial"/>
          <w:sz w:val="22"/>
        </w:rPr>
        <w:t>3) Lựa chọn giải pháp c) Đối chiếu kết quả với yêu cầu để cải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tiến giải pháp.</w:t>
      </w:r>
    </w:p>
    <w:p>
      <w:pPr>
        <w:spacing w:line="240" w:lineRule="auto" w:after="0"/>
      </w:pPr>
      <w:r>
        <w:rPr>
          <w:rFonts w:ascii="Arial" w:hAnsi="Arial"/>
          <w:sz w:val="22"/>
        </w:rPr>
        <w:t>4) Thực hiện giải pháp d) Tìm kiếm, phát triển và lựa chọn</w:t>
      </w:r>
    </w:p>
    <w:p>
      <w:pPr>
        <w:spacing w:line="240" w:lineRule="auto" w:after="0"/>
      </w:pPr>
      <w:r>
        <w:rPr>
          <w:rFonts w:ascii="Arial" w:hAnsi="Arial"/>
          <w:sz w:val="22"/>
        </w:rPr>
        <w:t>cách giải quyết.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5) Đánh giá kết quả e) Chia nhỏ vấn đề, tìm ra gốc rễ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vấn đề.</w:t>
      </w:r>
    </w:p>
    <w:p>
      <w:pPr>
        <w:spacing w:line="240" w:lineRule="auto" w:after="0"/>
      </w:pPr>
      <w:r>
        <w:rPr>
          <w:rFonts w:ascii="Arial" w:hAnsi="Arial"/>
          <w:sz w:val="22"/>
        </w:rPr>
        <w:t>A. 1 – b, 2 – e, 3 – d, 4 – c, 5 – a.</w:t>
      </w:r>
    </w:p>
    <w:p>
      <w:pPr>
        <w:spacing w:line="240" w:lineRule="auto" w:after="0"/>
      </w:pPr>
      <w:r>
        <w:rPr>
          <w:rFonts w:ascii="Arial" w:hAnsi="Arial"/>
          <w:sz w:val="22"/>
        </w:rPr>
        <w:t>B. 1 – b, 2 – e, 3 – a, 4 – d, 5 – 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1 – e, 2 – b, 3 – d, 4 – a, 5 – 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1 – b, 2 – e, 3 – d, 4 – a, 5 – c.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6: Trong thuật toán bám tường bên phải, khi không có đường đi theo hướng tay</w:t>
      </w:r>
    </w:p>
    <w:p>
      <w:pPr>
        <w:spacing w:line="240" w:lineRule="auto" w:after="0"/>
      </w:pPr>
      <w:r>
        <w:rPr>
          <w:rFonts w:ascii="Arial" w:hAnsi="Arial"/>
          <w:sz w:val="22"/>
        </w:rPr>
        <w:t>phải, robot sẽ làm gì tiếp theo?</w:t>
      </w:r>
    </w:p>
    <w:p>
      <w:pPr>
        <w:spacing w:line="240" w:lineRule="auto" w:after="0"/>
      </w:pPr>
      <w:r>
        <w:rPr>
          <w:rFonts w:ascii="Arial" w:hAnsi="Arial"/>
          <w:sz w:val="22"/>
        </w:rPr>
        <w:t>A. Quay lại điểm bắt đầu</w:t>
      </w:r>
    </w:p>
    <w:p>
      <w:pPr>
        <w:spacing w:line="240" w:lineRule="auto" w:after="0"/>
      </w:pPr>
      <w:r>
        <w:rPr>
          <w:rFonts w:ascii="Arial" w:hAnsi="Arial"/>
          <w:sz w:val="22"/>
        </w:rPr>
        <w:t>B. Chọn lối đi thẳng hoặc quay sang trái</w:t>
      </w:r>
    </w:p>
    <w:p>
      <w:pPr>
        <w:spacing w:line="240" w:lineRule="auto" w:after="0"/>
      </w:pPr>
      <w:r>
        <w:rPr>
          <w:rFonts w:ascii="Arial" w:hAnsi="Arial"/>
          <w:sz w:val="22"/>
        </w:rPr>
        <w:t>C. Dừng lại và đợi</w:t>
      </w:r>
    </w:p>
    <w:p>
      <w:pPr>
        <w:spacing w:line="240" w:lineRule="auto" w:after="0"/>
      </w:pPr>
      <w:r>
        <w:rPr>
          <w:rFonts w:ascii="Arial" w:hAnsi="Arial"/>
          <w:sz w:val="22"/>
        </w:rPr>
        <w:t>D. Quay sang phải một lần nữa.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 và hoàn thành các câu hỏi luyện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227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nhiệm vụ A:</w:t>
      </w:r>
    </w:p>
    <w:p>
      <w:pPr>
        <w:spacing w:line="240" w:lineRule="auto" w:after="0"/>
      </w:pPr>
      <w:r>
        <w:rPr>
          <w:rFonts w:ascii="Arial" w:hAnsi="Arial"/>
          <w:sz w:val="22"/>
        </w:rPr>
        <w:t>Thuật toán xác định hướng di chuyển của Robot:</w:t>
      </w:r>
    </w:p>
    <w:p>
      <w:pPr>
        <w:spacing w:line="240" w:lineRule="auto" w:after="0"/>
      </w:pPr>
      <w:r>
        <w:rPr>
          <w:rFonts w:ascii="Arial" w:hAnsi="Arial"/>
          <w:sz w:val="22"/>
        </w:rPr>
        <w:t>Lặp lại động tác sau cho đến khi tìm thấy lối ra: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bên trái không có tường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quay trái 90 độ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tiến một bước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không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phía trước không có tường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tiến một bước</w:t>
      </w:r>
    </w:p>
    <w:p>
      <w:pPr>
        <w:spacing w:line="240" w:lineRule="auto" w:after="0"/>
      </w:pPr>
      <w:r>
        <w:rPr>
          <w:rFonts w:ascii="Arial" w:hAnsi="Arial"/>
          <w:sz w:val="22"/>
        </w:rPr>
        <w:t>nếu không thì</w:t>
      </w:r>
    </w:p>
    <w:p>
      <w:pPr>
        <w:spacing w:line="240" w:lineRule="auto" w:after="0"/>
      </w:pPr>
      <w:r>
        <w:rPr>
          <w:rFonts w:ascii="Arial" w:hAnsi="Arial"/>
          <w:sz w:val="22"/>
        </w:rPr>
        <w:t>quay phải 90 độ.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trắc nghiệm:</w:t>
      </w:r>
    </w:p>
    <w:p>
      <w:pPr>
        <w:spacing w:line="240" w:lineRule="auto" w:after="0"/>
      </w:pPr>
      <w:r>
        <w:rPr>
          <w:rFonts w:ascii="Arial" w:hAnsi="Arial"/>
          <w:sz w:val="22"/>
        </w:rPr>
        <w:t>1B 2C 3A 4A 5D 6B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kiến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HOẠT ĐỘNG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Vận dụng kiến thức để tạo video một vấn đề mà em quan tâm.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 đã học, kiến thức thực tế để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Vận dụng kiến thức để tạo video một vấn đề mà em quan tâm.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về nhà thực hiện nhiệm vụ phần Vận dụng SGK tr.78: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lập chương trình trong ngôn ngữ Scratch mô phỏng thuật toán bám tường.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học, kiến thức về nhà thực hiện nhiệm vụ được giao.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228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228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hỗ trợ HS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gửi sản phẩm qua hòm thư hoặc không gian lưu trữ trên mạng được GV quy định.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tổ chức chia sẻ và đánh giá kết quả làm bài của HS ở thời điểm phù hợp của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tiết học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hóa kiến thức và kết thúc tiết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Gợi ý:</w:t>
      </w:r>
    </w:p>
    <w:p>
      <w:pPr>
        <w:spacing w:line="240" w:lineRule="auto" w:after="0"/>
      </w:pPr>
      <w:r>
        <w:rPr>
          <w:rFonts w:ascii="Arial" w:hAnsi="Arial"/>
          <w:sz w:val="22"/>
        </w:rPr>
        <w:t>GV có thể gợi ý HS lập chương trình bằng ngôn ngữ Scratch mô phỏng thuật toán bám</w:t>
      </w:r>
    </w:p>
    <w:p>
      <w:pPr>
        <w:spacing w:line="240" w:lineRule="auto" w:after="0"/>
      </w:pPr>
      <w:r>
        <w:rPr>
          <w:rFonts w:ascii="Arial" w:hAnsi="Arial"/>
          <w:sz w:val="22"/>
        </w:rPr>
        <w:t>tường theo liên kết https://scratch.mit.edu/projects/928755727/.</w:t>
      </w:r>
    </w:p>
    <w:p>
      <w:pPr>
        <w:spacing w:line="240" w:lineRule="auto" w:after="0"/>
      </w:pPr>
      <w:r>
        <w:rPr>
          <w:rFonts w:ascii="Arial" w:hAnsi="Arial"/>
          <w:sz w:val="22"/>
        </w:rPr>
        <w:t>E. HƯỚNG DẪN VỀ NHÀ:</w:t>
      </w:r>
    </w:p>
    <w:p>
      <w:pPr>
        <w:spacing w:line="240" w:lineRule="auto" w:after="0"/>
      </w:pPr>
      <w:r>
        <w:rPr>
          <w:rFonts w:ascii="Arial" w:hAnsi="Arial"/>
          <w:sz w:val="22"/>
        </w:rPr>
        <w:t>- Ôn lại kiến thức đã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Làm bài tập trong Sách bài tập Tin học 9.</w:t>
      </w:r>
    </w:p>
    <w:p>
      <w:pPr>
        <w:spacing w:line="240" w:lineRule="auto" w:after="0"/>
      </w:pPr>
      <w:r>
        <w:rPr>
          <w:rFonts w:ascii="Arial" w:hAnsi="Arial"/>
          <w:sz w:val="22"/>
        </w:rPr>
        <w:t>- Đọc và tìm hiểu trước Chủ đề 5 - Bài 15: Bài toán tin học.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CHỦ ĐỀ 6 — BÀI 17: TIN HỌC VÀ THẾ GIỚI NGHỀ NGHIỆP</w:t>
      </w:r>
    </w:p>
    <w:p>
      <w:pPr>
        <w:spacing w:line="240" w:lineRule="auto" w:after="0"/>
      </w:pPr>
      <w:r>
        <w:rPr>
          <w:rFonts w:ascii="Arial" w:hAnsi="Arial"/>
          <w:sz w:val="22"/>
        </w:rPr>
        <w:t>Trang 253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253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soạn:.../.../...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Ngày dạy:.../.../...</w:t>
      </w:r>
    </w:p>
    <w:p>
      <w:pPr>
        <w:spacing w:line="240" w:lineRule="auto" w:after="0"/>
      </w:pPr>
      <w:r>
        <w:rPr>
          <w:rFonts w:ascii="Arial" w:hAnsi="Arial"/>
          <w:sz w:val="22"/>
        </w:rPr>
        <w:t>CHỦ ĐỀ 6: HƯỚNG NGHIỆP VỚI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BÀI 17: TIN HỌC VÀ THẾ GIỚI NGHỀ NGHIỆP</w:t>
      </w:r>
    </w:p>
    <w:p>
      <w:pPr>
        <w:spacing w:line="240" w:lineRule="auto" w:after="0"/>
      </w:pPr>
      <w:r>
        <w:rPr>
          <w:rFonts w:ascii="Arial" w:hAnsi="Arial"/>
          <w:sz w:val="22"/>
        </w:rPr>
        <w:t>(2 tiết)</w:t>
      </w:r>
    </w:p>
    <w:p>
      <w:pPr>
        <w:spacing w:line="240" w:lineRule="auto" w:after="0"/>
      </w:pPr>
      <w:r>
        <w:rPr>
          <w:rFonts w:ascii="Arial" w:hAnsi="Arial"/>
          <w:sz w:val="22"/>
        </w:rPr>
        <w:t>I. YÊU CẦU CẦN ĐẠT</w:t>
      </w:r>
    </w:p>
    <w:p>
      <w:pPr>
        <w:spacing w:line="240" w:lineRule="auto" w:after="0"/>
      </w:pPr>
      <w:r>
        <w:rPr>
          <w:rFonts w:ascii="Arial" w:hAnsi="Arial"/>
          <w:sz w:val="22"/>
        </w:rPr>
        <w:t>1.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bài học này, HS sẽ tìm hiểu:</w:t>
      </w:r>
    </w:p>
    <w:p>
      <w:pPr>
        <w:spacing w:line="240" w:lineRule="auto" w:after="0"/>
      </w:pPr>
      <w:r>
        <w:rPr>
          <w:rFonts w:ascii="Arial" w:hAnsi="Arial"/>
          <w:sz w:val="22"/>
        </w:rPr>
        <w:t>- Các nghề và nhóm nghề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Lao động tin học tại các doanh nghiệp, công tỉ.</w:t>
      </w:r>
    </w:p>
    <w:p>
      <w:pPr>
        <w:spacing w:line="240" w:lineRule="auto" w:after="0"/>
      </w:pPr>
      <w:r>
        <w:rPr>
          <w:rFonts w:ascii="Arial" w:hAnsi="Arial"/>
          <w:sz w:val="22"/>
        </w:rPr>
        <w:t>- Bình đẳng giới trong nghề nghiệp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2. Năng lực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chung: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tự chủ và tự học: Biết lắng nghe và chia sẻ ý kiến cá nhân với bạn, nhóm</w:t>
      </w:r>
    </w:p>
    <w:p>
      <w:pPr>
        <w:spacing w:line="240" w:lineRule="auto" w:after="0"/>
      </w:pPr>
      <w:r>
        <w:rPr>
          <w:rFonts w:ascii="Arial" w:hAnsi="Arial"/>
          <w:sz w:val="22"/>
        </w:rPr>
        <w:t>và GV. Tích cực tham gia các hoạt động trong lớp.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giao tiếp và hợp tác: Có thói quen trao đổi, giúp đỡ nhau trong học tập;</w:t>
      </w:r>
    </w:p>
    <w:p>
      <w:pPr>
        <w:spacing w:line="240" w:lineRule="auto" w:after="0"/>
      </w:pPr>
      <w:r>
        <w:rPr>
          <w:rFonts w:ascii="Arial" w:hAnsi="Arial"/>
          <w:sz w:val="22"/>
        </w:rPr>
        <w:t>biết cùng nhau hoàn thành nhiệm vụ học tập theo sự hướng dẫn của GV.</w:t>
      </w:r>
    </w:p>
    <w:p>
      <w:pPr>
        <w:spacing w:line="240" w:lineRule="auto" w:after="0"/>
      </w:pPr>
      <w:r>
        <w:rPr>
          <w:rFonts w:ascii="Arial" w:hAnsi="Arial"/>
          <w:sz w:val="22"/>
        </w:rPr>
        <w:t>- Năng lực giải quyết vấn đề và sáng tạo: Biết phối hợp với bạn bè khi làm việc nhóm,</w:t>
      </w:r>
    </w:p>
    <w:p>
      <w:pPr>
        <w:spacing w:line="240" w:lineRule="auto" w:after="0"/>
      </w:pPr>
      <w:r>
        <w:rPr>
          <w:rFonts w:ascii="Arial" w:hAnsi="Arial"/>
          <w:sz w:val="22"/>
        </w:rPr>
        <w:t>có sáng tạo khi tham gia các hoạt động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Năng lực riêng:</w:t>
      </w:r>
    </w:p>
    <w:p>
      <w:pPr>
        <w:spacing w:line="240" w:lineRule="auto" w:after="0"/>
      </w:pPr>
      <w:r>
        <w:rPr>
          <w:rFonts w:ascii="Arial" w:hAnsi="Arial"/>
          <w:sz w:val="22"/>
        </w:rPr>
        <w:t>- Trình bày được công việc đặc thù và sản phẩm chính của người làm tin học trong ít</w:t>
      </w:r>
    </w:p>
    <w:p>
      <w:pPr>
        <w:spacing w:line="240" w:lineRule="auto" w:after="0"/>
      </w:pPr>
      <w:r>
        <w:rPr>
          <w:rFonts w:ascii="Arial" w:hAnsi="Arial"/>
          <w:sz w:val="22"/>
        </w:rPr>
        <w:t>nhất ba nhóm nghề.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và giải thích được ý kiến cá nhân (thích hay không thích,...) về một nhóm nghề</w:t>
      </w:r>
    </w:p>
    <w:p>
      <w:pPr>
        <w:spacing w:line="240" w:lineRule="auto" w:after="0"/>
      </w:pPr>
      <w:r>
        <w:rPr>
          <w:rFonts w:ascii="Arial" w:hAnsi="Arial"/>
          <w:sz w:val="22"/>
        </w:rPr>
        <w:t>nào 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Nhận biết được đặc trưng cơ bản của nhóm nghề thuộc hướng Tin học ứng dụng và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nghề thuộc hướng Khoa học máy tính.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254</w:t>
      </w:r>
    </w:p>
    <w:p>
      <w:pPr>
        <w:spacing w:line="240" w:lineRule="auto" w:after="0"/>
      </w:pPr>
      <w:r>
        <w:rPr>
          <w:rFonts w:ascii="Arial" w:hAnsi="Arial"/>
          <w:sz w:val="22"/>
        </w:rPr>
        <w:t>- Tìm hiểu được (thông qua Internet và những kênh thông tin khác) công việc ở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số doanh nghiệp, công ti có sử dụng nhân lực thuộc các nhóm ngành đã được giới</w:t>
      </w:r>
    </w:p>
    <w:p>
      <w:pPr>
        <w:spacing w:line="240" w:lineRule="auto" w:after="0"/>
      </w:pPr>
      <w:r>
        <w:rPr>
          <w:rFonts w:ascii="Arial" w:hAnsi="Arial"/>
          <w:sz w:val="22"/>
        </w:rPr>
        <w:t>thiệu.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Giải thích được cả nam và nữ đều có thể thích hợp với các ngành nghề trong lĩnh</w:t>
      </w:r>
    </w:p>
    <w:p>
      <w:pPr>
        <w:spacing w:line="240" w:lineRule="auto" w:after="0"/>
      </w:pPr>
      <w:r>
        <w:rPr>
          <w:rFonts w:ascii="Arial" w:hAnsi="Arial"/>
          <w:sz w:val="22"/>
        </w:rPr>
        <w:t>vực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3.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- Phát triển được năng lực giải quyết vấn đề và sáng tạo, rèn luyện được phẩm chất</w:t>
      </w:r>
    </w:p>
    <w:p>
      <w:pPr>
        <w:spacing w:line="240" w:lineRule="auto" w:after="0"/>
      </w:pPr>
      <w:r>
        <w:rPr>
          <w:rFonts w:ascii="Arial" w:hAnsi="Arial"/>
          <w:sz w:val="22"/>
        </w:rPr>
        <w:t>chăm chỉ, trách nhiệm, kiên trì và cẩn thận trong học và tự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II. THIẾT BỊ DẠY HỌC VÀ HỌC LIỆU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Đối với giáo viên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GV: Thông tin về một số doanh nghiệp cụ thể hoạt động trong lĩnh vực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về một số nhân vật nữ thành công trong lĩnh vực tin học trên thế giới và</w:t>
      </w:r>
    </w:p>
    <w:p>
      <w:pPr>
        <w:spacing w:line="240" w:lineRule="auto" w:after="0"/>
      </w:pPr>
      <w:r>
        <w:rPr>
          <w:rFonts w:ascii="Arial" w:hAnsi="Arial"/>
          <w:sz w:val="22"/>
        </w:rPr>
        <w:t>tại Việt Nam.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Đối với học sinh</w:t>
      </w:r>
    </w:p>
    <w:p>
      <w:pPr>
        <w:spacing w:line="240" w:lineRule="auto" w:after="0"/>
      </w:pPr>
      <w:r>
        <w:rPr>
          <w:rFonts w:ascii="Arial" w:hAnsi="Arial"/>
          <w:sz w:val="22"/>
        </w:rPr>
        <w:t>- SGK, SBT, vở ghi.</w:t>
      </w:r>
    </w:p>
    <w:p>
      <w:pPr>
        <w:spacing w:line="240" w:lineRule="auto" w:after="0"/>
      </w:pPr>
      <w:r>
        <w:rPr>
          <w:rFonts w:ascii="Arial" w:hAnsi="Arial"/>
          <w:sz w:val="22"/>
        </w:rPr>
        <w:t>III. TIẾN TRÌNH DẠY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HOẠT ĐỘNG KHỞI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a) Mục tiêu: Gợi mở, tạo tâm thế vào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b) Nội dung: GV đặt câu hỏi gợi mở, HS suy nghĩ trả lời.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c) Sản phẩm: Câu trả lời dựa trên trải nghiệm cá nhân của HS.</w:t>
      </w:r>
    </w:p>
    <w:p>
      <w:pPr>
        <w:spacing w:line="240" w:lineRule="auto" w:after="0"/>
      </w:pPr>
      <w:r>
        <w:rPr>
          <w:rFonts w:ascii="Arial" w:hAnsi="Arial"/>
          <w:sz w:val="22"/>
        </w:rPr>
        <w:t>d) Tổ chức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đọc tình huống.</w:t>
      </w:r>
    </w:p>
    <w:p>
      <w:pPr>
        <w:spacing w:line="240" w:lineRule="auto" w:after="0"/>
      </w:pPr>
      <w:r>
        <w:rPr>
          <w:rFonts w:ascii="Arial" w:hAnsi="Arial"/>
          <w:sz w:val="22"/>
        </w:rPr>
        <w:t>An, Minh và Khoa trao đổi về một dự án mà các bạn dự định thực hiện.</w:t>
      </w:r>
    </w:p>
    <w:p>
      <w:pPr>
        <w:spacing w:line="240" w:lineRule="auto" w:after="0"/>
      </w:pPr>
      <w:r>
        <w:rPr>
          <w:rFonts w:ascii="Arial" w:hAnsi="Arial"/>
          <w:sz w:val="22"/>
        </w:rPr>
        <w:t>Khoa: Tớ sẽ phác thảo một kịch bản để các bạn góp ý và chuyển kịch bản đó thành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trò chơi trên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Làm thế nào để tạo nhân vật, trang phục, phong cảnh cho trò chơi?</w:t>
      </w:r>
    </w:p>
    <w:p>
      <w:pPr>
        <w:spacing w:line="240" w:lineRule="auto" w:after="0"/>
      </w:pPr>
      <w:r>
        <w:rPr>
          <w:rFonts w:ascii="Arial" w:hAnsi="Arial"/>
          <w:sz w:val="22"/>
        </w:rPr>
        <w:t>An: Bạn chỉ cần mô tả nhân vật, trang phục, phong cảnh, còn việc tạo ra các hình ảnh đó</w:t>
      </w:r>
    </w:p>
    <w:p>
      <w:pPr>
        <w:spacing w:line="240" w:lineRule="auto" w:after="0"/>
      </w:pPr>
      <w:r>
        <w:rPr>
          <w:rFonts w:ascii="Arial" w:hAnsi="Arial"/>
          <w:sz w:val="22"/>
        </w:rPr>
        <w:t>trên máy tính thì yên tâm, đã có tớ.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255</w:t>
      </w:r>
    </w:p>
    <w:p>
      <w:pPr>
        <w:spacing w:line="240" w:lineRule="auto" w:after="0"/>
      </w:pPr>
      <w:r>
        <w:rPr>
          <w:rFonts w:ascii="Arial" w:hAnsi="Arial"/>
          <w:sz w:val="22"/>
        </w:rPr>
        <w:t>Minh: Thật là tuyệt. Tớ sẽ đưa trò chơi lên Internet, duy trì sự hoạt động của nó và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hợp các ý kiến phản hồi để cải tiến.</w:t>
      </w:r>
    </w:p>
    <w:p>
      <w:pPr>
        <w:spacing w:line="240" w:lineRule="auto" w:after="0"/>
      </w:pPr>
      <w:r>
        <w:rPr>
          <w:rFonts w:ascii="Arial" w:hAnsi="Arial"/>
          <w:sz w:val="22"/>
        </w:rPr>
        <w:t>Chúng ta hãy cùng tìm hiểu xem sở trường của mỗi bạn có thể phát triển để trở thành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nghề trong tương lai được hay không nhé.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suy nghĩ trả lời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động, thảo luận: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1 HS trình bày câu trả lời.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 thực hiện: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và dẫn dắt HS vào bài học mới: Mỗi nghề nghiệp có một đặc thù riêng phù</w:t>
      </w:r>
    </w:p>
    <w:p>
      <w:pPr>
        <w:spacing w:line="240" w:lineRule="auto" w:after="0"/>
      </w:pPr>
      <w:r>
        <w:rPr>
          <w:rFonts w:ascii="Arial" w:hAnsi="Arial"/>
          <w:sz w:val="22"/>
        </w:rPr>
        <w:t>hợp với sở trường của từng người. Chúng ta cùng tìm hiểu đặc điểm các nhóm nghề thuộc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Tin học, Khoa học máy tính. - Bài 17: Tin học và thế giới nghề nghiệp.</w:t>
      </w:r>
    </w:p>
    <w:p>
      <w:pPr>
        <w:spacing w:line="240" w:lineRule="auto" w:after="0"/>
      </w:pPr>
      <w:r>
        <w:rPr>
          <w:rFonts w:ascii="Arial" w:hAnsi="Arial"/>
          <w:sz w:val="22"/>
        </w:rPr>
        <w:t>B. HOẠT ĐỘNG HÌNH THÀNH KIẾN THỨC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1: Nghề nghiệp trong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</w:t>
      </w:r>
    </w:p>
    <w:p>
      <w:pPr>
        <w:spacing w:line="240" w:lineRule="auto" w:after="0"/>
      </w:pPr>
      <w:r>
        <w:rPr>
          <w:rFonts w:ascii="Arial" w:hAnsi="Arial"/>
          <w:sz w:val="22"/>
        </w:rPr>
        <w:t>- Trình bày được công việc đặc thù và sản phẩm chính của người làm tin học trong ít</w:t>
      </w:r>
    </w:p>
    <w:p>
      <w:pPr>
        <w:spacing w:line="240" w:lineRule="auto" w:after="0"/>
      </w:pPr>
      <w:r>
        <w:rPr>
          <w:rFonts w:ascii="Arial" w:hAnsi="Arial"/>
          <w:sz w:val="22"/>
        </w:rPr>
        <w:t>nhất ba nhóm nghề.</w:t>
      </w:r>
    </w:p>
    <w:p>
      <w:pPr>
        <w:spacing w:line="240" w:lineRule="auto" w:after="0"/>
      </w:pPr>
      <w:r>
        <w:rPr>
          <w:rFonts w:ascii="Arial" w:hAnsi="Arial"/>
          <w:sz w:val="22"/>
        </w:rPr>
        <w:t>- Nêu và giải thích được ý kiến cá nhân (thích hay không thích,...) về một nhóm nghề</w:t>
      </w:r>
    </w:p>
    <w:p>
      <w:pPr>
        <w:spacing w:line="240" w:lineRule="auto" w:after="0"/>
      </w:pPr>
      <w:r>
        <w:rPr>
          <w:rFonts w:ascii="Arial" w:hAnsi="Arial"/>
          <w:sz w:val="22"/>
        </w:rPr>
        <w:t>nào 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Nhận biết được đặc trưng cơ bản của nhóm nghề thuộc hướng Tin học ứng dụng và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nghề thuộc hướng Khoa học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chia lớp thành các nhóm và giao nhiệm vụ hoạt động nhóm, HS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 thực hiện các nhiệm vụ đã được gia để hình thành kiến thức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Câu trả lời của HS.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256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 đôi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Hoạt động 1: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việc đặc thù của người làm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Đoạn hội thoại ở hoạt động Khởi động cho</w:t>
      </w:r>
    </w:p>
    <w:p>
      <w:pPr>
        <w:spacing w:line="240" w:lineRule="auto" w:after="0"/>
      </w:pPr>
      <w:r>
        <w:rPr>
          <w:rFonts w:ascii="Arial" w:hAnsi="Arial"/>
          <w:sz w:val="22"/>
        </w:rPr>
        <w:t>biết ba bạn An, Minh, Khoa đang dự định</w:t>
      </w:r>
    </w:p>
    <w:p>
      <w:pPr>
        <w:spacing w:line="240" w:lineRule="auto" w:after="0"/>
      </w:pPr>
      <w:r>
        <w:rPr>
          <w:rFonts w:ascii="Arial" w:hAnsi="Arial"/>
          <w:sz w:val="22"/>
        </w:rPr>
        <w:t>cùng nhau làm một trò chơi trên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Mỗi bạn đều có sở thích và khả năng riêng.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trả lời các câu hỏi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1. Ba người bạn của chúng ta, sau này có</w:t>
      </w:r>
    </w:p>
    <w:p>
      <w:pPr>
        <w:spacing w:line="240" w:lineRule="auto" w:after="0"/>
      </w:pPr>
      <w:r>
        <w:rPr>
          <w:rFonts w:ascii="Arial" w:hAnsi="Arial"/>
          <w:sz w:val="22"/>
        </w:rPr>
        <w:t>thể làm những nghề nghiệp gì trong lĩnh vực</w:t>
      </w:r>
    </w:p>
    <w:p>
      <w:pPr>
        <w:spacing w:line="240" w:lineRule="auto" w:after="0"/>
      </w:pPr>
      <w:r>
        <w:rPr>
          <w:rFonts w:ascii="Arial" w:hAnsi="Arial"/>
          <w:sz w:val="22"/>
        </w:rPr>
        <w:t>tin học?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Đặc thù công việc và sản phẩm chính của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nghề nghiệp đó là gì?.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 HS khái quát về:</w:t>
      </w:r>
    </w:p>
    <w:p>
      <w:pPr>
        <w:spacing w:line="240" w:lineRule="auto" w:after="0"/>
      </w:pPr>
      <w:r>
        <w:rPr>
          <w:rFonts w:ascii="Arial" w:hAnsi="Arial"/>
          <w:sz w:val="22"/>
        </w:rPr>
        <w:t>Nhóm nghề theo hướng Khoa học máy tính và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Tin học ứng dụng.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nhóm, thảo luận trả</w:t>
      </w:r>
    </w:p>
    <w:p>
      <w:pPr>
        <w:spacing w:line="240" w:lineRule="auto" w:after="0"/>
      </w:pPr>
      <w:r>
        <w:rPr>
          <w:rFonts w:ascii="Arial" w:hAnsi="Arial"/>
          <w:sz w:val="22"/>
        </w:rPr>
        <w:t>lời câu hỏi củng cố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Sau khi tìm hiểu về nghề nghiệp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lĩnh vực Tin học, em nhận thấy ý thích và</w:t>
      </w:r>
    </w:p>
    <w:p>
      <w:pPr>
        <w:spacing w:line="240" w:lineRule="auto" w:after="0"/>
      </w:pPr>
      <w:r>
        <w:rPr>
          <w:rFonts w:ascii="Arial" w:hAnsi="Arial"/>
          <w:sz w:val="22"/>
        </w:rPr>
        <w:t>khả năng của mình phù hợp với nhóm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nghề nào? Tại sao?</w:t>
      </w:r>
    </w:p>
    <w:p>
      <w:pPr>
        <w:spacing w:line="240" w:lineRule="auto" w:after="0"/>
      </w:pPr>
      <w:r>
        <w:rPr>
          <w:rFonts w:ascii="Arial" w:hAnsi="Arial"/>
          <w:sz w:val="22"/>
        </w:rPr>
        <w:t>1. Nghề nghiệp trong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Những nhóm nghề thuộc hướng Khoa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máy tính như nhà chuyên môn về phân tích và</w:t>
      </w:r>
    </w:p>
    <w:p>
      <w:pPr>
        <w:spacing w:line="240" w:lineRule="auto" w:after="0"/>
      </w:pPr>
      <w:r>
        <w:rPr>
          <w:rFonts w:ascii="Arial" w:hAnsi="Arial"/>
          <w:sz w:val="22"/>
        </w:rPr>
        <w:t>phát triển phần mềm và nhà chuyên môn về</w:t>
      </w:r>
    </w:p>
    <w:p>
      <w:pPr>
        <w:spacing w:line="240" w:lineRule="auto" w:after="0"/>
      </w:pPr>
      <w:r>
        <w:rPr>
          <w:rFonts w:ascii="Arial" w:hAnsi="Arial"/>
          <w:sz w:val="22"/>
        </w:rPr>
        <w:t>cơ sở dữ liệu và mạng máy tính,..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Những nhóm nghề thuộc hướng Tin học ứng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như nhà thiết kế đồ hoạ và truyền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đa phương tiện,...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257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1, thực hiện nhiệm vụ</w:t>
      </w:r>
    </w:p>
    <w:p>
      <w:pPr>
        <w:spacing w:line="240" w:lineRule="auto" w:after="0"/>
      </w:pPr>
      <w:r>
        <w:rPr>
          <w:rFonts w:ascii="Arial" w:hAnsi="Arial"/>
          <w:sz w:val="22"/>
        </w:rPr>
        <w:t>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</w:t>
      </w:r>
    </w:p>
    <w:p>
      <w:pPr>
        <w:spacing w:line="240" w:lineRule="auto" w:after="0"/>
      </w:pPr>
      <w:r>
        <w:rPr>
          <w:rFonts w:ascii="Arial" w:hAnsi="Arial"/>
          <w:sz w:val="22"/>
        </w:rPr>
        <w:t>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một số nhóm xung phong</w:t>
      </w:r>
    </w:p>
    <w:p>
      <w:pPr>
        <w:spacing w:line="240" w:lineRule="auto" w:after="0"/>
      </w:pPr>
      <w:r>
        <w:rPr>
          <w:rFonts w:ascii="Arial" w:hAnsi="Arial"/>
          <w:sz w:val="22"/>
        </w:rPr>
        <w:t>phát biểu trả lời các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*)Hướng dẫn trl câu hỏi HĐ1 SGK tr.87</w:t>
      </w:r>
    </w:p>
    <w:p>
      <w:pPr>
        <w:spacing w:line="240" w:lineRule="auto" w:after="0"/>
      </w:pPr>
      <w:r>
        <w:rPr>
          <w:rFonts w:ascii="Arial" w:hAnsi="Arial"/>
          <w:sz w:val="22"/>
        </w:rPr>
        <w:t>- Khoa có thể làm nhà chuyên môn về phân</w:t>
      </w:r>
    </w:p>
    <w:p>
      <w:pPr>
        <w:spacing w:line="240" w:lineRule="auto" w:after="0"/>
      </w:pPr>
      <w:r>
        <w:rPr>
          <w:rFonts w:ascii="Arial" w:hAnsi="Arial"/>
          <w:sz w:val="22"/>
        </w:rPr>
        <w:t>tích và phát triển phần mềm</w:t>
      </w:r>
    </w:p>
    <w:p>
      <w:pPr>
        <w:spacing w:line="240" w:lineRule="auto" w:after="0"/>
      </w:pPr>
      <w:r>
        <w:rPr>
          <w:rFonts w:ascii="Arial" w:hAnsi="Arial"/>
          <w:sz w:val="22"/>
        </w:rPr>
        <w:t>+ Đặc thù công việc: đòi hỏi nghiên cứu khoa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về hệ thống máy tính, thuật toán và cách</w:t>
      </w:r>
    </w:p>
    <w:p>
      <w:pPr>
        <w:spacing w:line="240" w:lineRule="auto" w:after="0"/>
      </w:pPr>
      <w:r>
        <w:rPr>
          <w:rFonts w:ascii="Arial" w:hAnsi="Arial"/>
          <w:sz w:val="22"/>
        </w:rPr>
        <w:t>biểu diễn các thuật thuật toán trong máy tính;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các mô hình toán học tạo ra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cách mới để biểu diễn, xử lí và trao đổi thông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 trong môi trường số</w:t>
      </w:r>
    </w:p>
    <w:p>
      <w:pPr>
        <w:spacing w:line="240" w:lineRule="auto" w:after="0"/>
      </w:pPr>
      <w:r>
        <w:rPr>
          <w:rFonts w:ascii="Arial" w:hAnsi="Arial"/>
          <w:sz w:val="22"/>
        </w:rPr>
        <w:t>+ Sản phẩm chính: các ứng dụng, trang web,</w:t>
      </w:r>
    </w:p>
    <w:p>
      <w:pPr>
        <w:spacing w:line="240" w:lineRule="auto" w:after="0"/>
      </w:pPr>
      <w:r>
        <w:rPr>
          <w:rFonts w:ascii="Arial" w:hAnsi="Arial"/>
          <w:sz w:val="22"/>
        </w:rPr>
        <w:t>hệ thống và phần mềm</w:t>
      </w:r>
    </w:p>
    <w:p>
      <w:pPr>
        <w:spacing w:line="240" w:lineRule="auto" w:after="0"/>
      </w:pPr>
      <w:r>
        <w:rPr>
          <w:rFonts w:ascii="Arial" w:hAnsi="Arial"/>
          <w:sz w:val="22"/>
        </w:rPr>
        <w:t>- An có thể làm nhà thiết kế đồ họa</w:t>
      </w:r>
    </w:p>
    <w:p>
      <w:pPr>
        <w:spacing w:line="240" w:lineRule="auto" w:after="0"/>
      </w:pPr>
      <w:r>
        <w:rPr>
          <w:rFonts w:ascii="Arial" w:hAnsi="Arial"/>
          <w:sz w:val="22"/>
        </w:rPr>
        <w:t>+ Đặc thù công việc: lí thuyết khoa học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tính, sử dụng phương tiện và công cụ công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258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258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nghệ thông tin để giải quyết vấn đề thực tế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các lĩnh vực khác như ý tế, giáo dục,</w:t>
      </w:r>
    </w:p>
    <w:p>
      <w:pPr>
        <w:spacing w:line="240" w:lineRule="auto" w:after="0"/>
      </w:pPr>
      <w:r>
        <w:rPr>
          <w:rFonts w:ascii="Arial" w:hAnsi="Arial"/>
          <w:sz w:val="22"/>
        </w:rPr>
        <w:t>thương mại, truyền thông,...</w:t>
      </w:r>
    </w:p>
    <w:p>
      <w:pPr>
        <w:spacing w:line="240" w:lineRule="auto" w:after="0"/>
      </w:pPr>
      <w:r>
        <w:rPr>
          <w:rFonts w:ascii="Arial" w:hAnsi="Arial"/>
          <w:sz w:val="22"/>
        </w:rPr>
        <w:t>+ Sản phảm chính: đồ họa trang web, game và</w:t>
      </w:r>
    </w:p>
    <w:p>
      <w:pPr>
        <w:spacing w:line="240" w:lineRule="auto" w:after="0"/>
      </w:pPr>
      <w:r>
        <w:rPr>
          <w:rFonts w:ascii="Arial" w:hAnsi="Arial"/>
          <w:sz w:val="22"/>
        </w:rPr>
        <w:t>đa phương tiện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- Minh có thể làm nhà quản trị hệ thống</w:t>
      </w:r>
    </w:p>
    <w:p>
      <w:pPr>
        <w:spacing w:line="240" w:lineRule="auto" w:after="0"/>
      </w:pPr>
      <w:r>
        <w:rPr>
          <w:rFonts w:ascii="Arial" w:hAnsi="Arial"/>
          <w:sz w:val="22"/>
        </w:rPr>
        <w:t>+ Đặc thù công việc: thiết kế, xây dựng, tích</w:t>
      </w:r>
    </w:p>
    <w:p>
      <w:pPr>
        <w:spacing w:line="240" w:lineRule="auto" w:after="0"/>
      </w:pPr>
      <w:r>
        <w:rPr>
          <w:rFonts w:ascii="Arial" w:hAnsi="Arial"/>
          <w:sz w:val="22"/>
        </w:rPr>
        <w:t>hợp và triển khai các hệ thống cơ sở dữ liệu;</w:t>
      </w:r>
    </w:p>
    <w:p>
      <w:pPr>
        <w:spacing w:line="240" w:lineRule="auto" w:after="0"/>
      </w:pPr>
      <w:r>
        <w:rPr>
          <w:rFonts w:ascii="Arial" w:hAnsi="Arial"/>
          <w:sz w:val="22"/>
        </w:rPr>
        <w:t>thiết lập chính sách và triển khai các kể hoạch</w:t>
      </w:r>
    </w:p>
    <w:p>
      <w:pPr>
        <w:spacing w:line="240" w:lineRule="auto" w:after="0"/>
      </w:pPr>
      <w:r>
        <w:rPr>
          <w:rFonts w:ascii="Arial" w:hAnsi="Arial"/>
          <w:sz w:val="22"/>
        </w:rPr>
        <w:t>bảo mật dữ liệu; thiết kế, xây dựng, cấu hình và</w:t>
      </w:r>
    </w:p>
    <w:p>
      <w:pPr>
        <w:spacing w:line="240" w:lineRule="auto" w:after="0"/>
      </w:pPr>
      <w:r>
        <w:rPr>
          <w:rFonts w:ascii="Arial" w:hAnsi="Arial"/>
          <w:sz w:val="22"/>
        </w:rPr>
        <w:t>quản trị mạng máy tính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trl câu hỏi củng cố kiến thức SGK</w:t>
      </w:r>
    </w:p>
    <w:p>
      <w:pPr>
        <w:spacing w:line="240" w:lineRule="auto" w:after="0"/>
      </w:pPr>
      <w:r>
        <w:rPr>
          <w:rFonts w:ascii="Arial" w:hAnsi="Arial"/>
          <w:sz w:val="22"/>
        </w:rPr>
        <w:t>tr.89</w:t>
      </w:r>
    </w:p>
    <w:p>
      <w:pPr>
        <w:spacing w:line="240" w:lineRule="auto" w:after="0"/>
      </w:pPr>
      <w:r>
        <w:rPr>
          <w:rFonts w:ascii="Arial" w:hAnsi="Arial"/>
          <w:sz w:val="22"/>
        </w:rPr>
        <w:t>HS nêu quan điểm cá nhân.</w:t>
      </w:r>
    </w:p>
    <w:p>
      <w:pPr>
        <w:spacing w:line="240" w:lineRule="auto" w:after="0"/>
      </w:pPr>
      <w:r>
        <w:rPr>
          <w:rFonts w:ascii="Arial" w:hAnsi="Arial"/>
          <w:sz w:val="22"/>
        </w:rPr>
        <w:t>. Bước 4: Đánh giá kết quả, thực hiện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</w:t>
      </w:r>
    </w:p>
    <w:p>
      <w:pPr>
        <w:spacing w:line="240" w:lineRule="auto" w:after="0"/>
      </w:pPr>
      <w:r>
        <w:rPr>
          <w:rFonts w:ascii="Arial" w:hAnsi="Arial"/>
          <w:sz w:val="22"/>
        </w:rPr>
        <w:t>giá 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Hộp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nhóm nghề thuộc hướng Khoa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máy tính có đặc điểm chung là nghiên cứu lí</w:t>
      </w:r>
    </w:p>
    <w:p>
      <w:pPr>
        <w:spacing w:line="240" w:lineRule="auto" w:after="0"/>
      </w:pPr>
      <w:r>
        <w:rPr>
          <w:rFonts w:ascii="Arial" w:hAnsi="Arial"/>
          <w:sz w:val="22"/>
        </w:rPr>
        <w:t>thuyết về thông tin và thuật toán, tạo ra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cách mới để biểu diễn, xử lí và trao</w:t>
      </w:r>
    </w:p>
    <w:p>
      <w:pPr>
        <w:spacing w:line="240" w:lineRule="auto" w:after="0"/>
      </w:pPr>
      <w:r>
        <w:rPr>
          <w:rFonts w:ascii="Arial" w:hAnsi="Arial"/>
          <w:sz w:val="22"/>
        </w:rPr>
        <w:t>đổi thông tin trong môi trường số.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259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259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nhóm nghề thuộc hướng Tin học ứng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không đòi hỏi nghiên cứu chuyên sâu</w:t>
      </w:r>
    </w:p>
    <w:p>
      <w:pPr>
        <w:spacing w:line="240" w:lineRule="auto" w:after="0"/>
      </w:pPr>
      <w:r>
        <w:rPr>
          <w:rFonts w:ascii="Arial" w:hAnsi="Arial"/>
          <w:sz w:val="22"/>
        </w:rPr>
        <w:t>về lí thuyết khoa học máy tính mà chủ yếu là</w:t>
      </w:r>
    </w:p>
    <w:p>
      <w:pPr>
        <w:spacing w:line="240" w:lineRule="auto" w:after="0"/>
      </w:pPr>
      <w:r>
        <w:rPr>
          <w:rFonts w:ascii="Arial" w:hAnsi="Arial"/>
          <w:sz w:val="22"/>
        </w:rPr>
        <w:t>sử dụng phương tiện và công cụ công nghệ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để giải quyết các vấn đề thực tế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các lĩnh vực 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 Tin học và thế giới nghề nghiệp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</w:t>
      </w:r>
    </w:p>
    <w:p>
      <w:pPr>
        <w:spacing w:line="240" w:lineRule="auto" w:after="0"/>
      </w:pPr>
      <w:r>
        <w:rPr>
          <w:rFonts w:ascii="Arial" w:hAnsi="Arial"/>
          <w:sz w:val="22"/>
        </w:rPr>
        <w:t>- Tìm hiểu được (thông qua Internet và những kênh thông tin khác) công việc ở một</w:t>
      </w:r>
    </w:p>
    <w:p>
      <w:pPr>
        <w:spacing w:line="240" w:lineRule="auto" w:after="0"/>
      </w:pPr>
      <w:r>
        <w:rPr>
          <w:rFonts w:ascii="Arial" w:hAnsi="Arial"/>
          <w:sz w:val="22"/>
        </w:rPr>
        <w:t>số doanh nghiệp, công ti có sử dụng nhân lực thuộc các nhóm ngành đã được giới</w:t>
      </w:r>
    </w:p>
    <w:p>
      <w:pPr>
        <w:spacing w:line="240" w:lineRule="auto" w:after="0"/>
      </w:pPr>
      <w:r>
        <w:rPr>
          <w:rFonts w:ascii="Arial" w:hAnsi="Arial"/>
          <w:sz w:val="22"/>
        </w:rPr>
        <w:t>thiệu.</w:t>
      </w:r>
    </w:p>
    <w:p>
      <w:pPr>
        <w:spacing w:line="240" w:lineRule="auto" w:after="0"/>
      </w:pPr>
      <w:r>
        <w:rPr>
          <w:rFonts w:ascii="Arial" w:hAnsi="Arial"/>
          <w:sz w:val="22"/>
        </w:rPr>
        <w:t>- Giải thích được cả nam và nữ đều có thể thích hợp với các ngành nghề trong lĩnh</w:t>
      </w:r>
    </w:p>
    <w:p>
      <w:pPr>
        <w:spacing w:line="240" w:lineRule="auto" w:after="0"/>
      </w:pPr>
      <w:r>
        <w:rPr>
          <w:rFonts w:ascii="Arial" w:hAnsi="Arial"/>
          <w:sz w:val="22"/>
        </w:rPr>
        <w:t>vực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chia lớp thành các nhóm và giao nhiệm vụ hoạt động nhóm, HS thảo</w:t>
      </w:r>
    </w:p>
    <w:p>
      <w:pPr>
        <w:spacing w:line="240" w:lineRule="auto" w:after="0"/>
      </w:pPr>
      <w:r>
        <w:rPr>
          <w:rFonts w:ascii="Arial" w:hAnsi="Arial"/>
          <w:sz w:val="22"/>
        </w:rPr>
        <w:t>luận thực hiện các nhiệm vụ đã được gia để hình thành kiến thức bài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Đáp án cho các câu hỏi trong nhiệm vụ.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CỦA GV - HS DỰ KIẾN SẢN PHẨM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 đôi hoàn thành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2:</w:t>
      </w:r>
    </w:p>
    <w:p>
      <w:pPr>
        <w:spacing w:line="240" w:lineRule="auto" w:after="0"/>
      </w:pPr>
      <w:r>
        <w:rPr>
          <w:rFonts w:ascii="Arial" w:hAnsi="Arial"/>
          <w:sz w:val="22"/>
        </w:rPr>
        <w:t>Tìm việc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sử dụng những công cụ trên internet</w:t>
      </w:r>
    </w:p>
    <w:p>
      <w:pPr>
        <w:spacing w:line="240" w:lineRule="auto" w:after="0"/>
      </w:pPr>
      <w:r>
        <w:rPr>
          <w:rFonts w:ascii="Arial" w:hAnsi="Arial"/>
          <w:sz w:val="22"/>
        </w:rPr>
        <w:t>như máy tìm kiếm, hội thoại thông minh,</w:t>
      </w:r>
    </w:p>
    <w:p>
      <w:pPr>
        <w:spacing w:line="240" w:lineRule="auto" w:after="0"/>
      </w:pPr>
      <w:r>
        <w:rPr>
          <w:rFonts w:ascii="Arial" w:hAnsi="Arial"/>
          <w:sz w:val="22"/>
        </w:rPr>
        <w:t>2. Tin học và thế giới nghề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nghiệp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260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260</w:t>
      </w:r>
    </w:p>
    <w:p>
      <w:pPr>
        <w:spacing w:line="240" w:lineRule="auto" w:after="0"/>
      </w:pPr>
      <w:r>
        <w:rPr>
          <w:rFonts w:ascii="Arial" w:hAnsi="Arial"/>
          <w:sz w:val="22"/>
        </w:rPr>
        <w:t>website của tổ chức doanh nghiệp,... để tìm</w:t>
      </w:r>
    </w:p>
    <w:p>
      <w:pPr>
        <w:spacing w:line="240" w:lineRule="auto" w:after="0"/>
      </w:pPr>
      <w:r>
        <w:rPr>
          <w:rFonts w:ascii="Arial" w:hAnsi="Arial"/>
          <w:sz w:val="22"/>
        </w:rPr>
        <w:t>hiểu công việc ở một số doanh nghiệp và thực</w:t>
      </w:r>
    </w:p>
    <w:p>
      <w:pPr>
        <w:spacing w:line="240" w:lineRule="auto" w:after="0"/>
      </w:pPr>
      <w:r>
        <w:rPr>
          <w:rFonts w:ascii="Arial" w:hAnsi="Arial"/>
          <w:sz w:val="22"/>
        </w:rPr>
        <w:t>hiện các yêu cầu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1. Nêu tên một doanh nghiệp hoạt động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lĩnh vực tin học. Những công việc tin học nào</w:t>
      </w:r>
    </w:p>
    <w:p>
      <w:pPr>
        <w:spacing w:line="240" w:lineRule="auto" w:after="0"/>
      </w:pPr>
      <w:r>
        <w:rPr>
          <w:rFonts w:ascii="Arial" w:hAnsi="Arial"/>
          <w:sz w:val="22"/>
        </w:rPr>
        <w:t>phù hợp nhất với doanh nghiệp đó?</w:t>
      </w:r>
    </w:p>
    <w:p>
      <w:pPr>
        <w:spacing w:line="240" w:lineRule="auto" w:after="0"/>
      </w:pPr>
      <w:r>
        <w:rPr>
          <w:rFonts w:ascii="Arial" w:hAnsi="Arial"/>
          <w:sz w:val="22"/>
        </w:rPr>
        <w:t>2. Nêu tên một doanh nghiệp sử dụng lao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 học nhưng hoạt động trong lĩnh vực 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công việc tin học được sử dụng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doanh nghiệp đó là gì?</w:t>
      </w:r>
    </w:p>
    <w:p>
      <w:pPr>
        <w:spacing w:line="240" w:lineRule="auto" w:after="0"/>
      </w:pPr>
      <w:r>
        <w:rPr>
          <w:rFonts w:ascii="Arial" w:hAnsi="Arial"/>
          <w:sz w:val="22"/>
        </w:rPr>
        <w:t>- Từ kết quả thảo luận ở Hoạt động 2, GV hướng dẫn</w:t>
      </w:r>
    </w:p>
    <w:p>
      <w:pPr>
        <w:spacing w:line="240" w:lineRule="auto" w:after="0"/>
      </w:pPr>
      <w:r>
        <w:rPr>
          <w:rFonts w:ascii="Arial" w:hAnsi="Arial"/>
          <w:sz w:val="22"/>
        </w:rPr>
        <w:t>HS tìm hiểu một số công ti sử dụng nhân lực cho các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việc nêu ở mục 1.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hoạt động nhóm đôi hoàn thành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3:</w:t>
      </w:r>
    </w:p>
    <w:p>
      <w:pPr>
        <w:spacing w:line="240" w:lineRule="auto" w:after="0"/>
      </w:pPr>
      <w:r>
        <w:rPr>
          <w:rFonts w:ascii="Arial" w:hAnsi="Arial"/>
          <w:sz w:val="22"/>
        </w:rPr>
        <w:t>Nữ giới và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Bạn An đặt câu hỏi: “Những nghề liên quan đến</w:t>
      </w:r>
    </w:p>
    <w:p>
      <w:pPr>
        <w:spacing w:line="240" w:lineRule="auto" w:after="0"/>
      </w:pPr>
      <w:r>
        <w:rPr>
          <w:rFonts w:ascii="Arial" w:hAnsi="Arial"/>
          <w:sz w:val="22"/>
        </w:rPr>
        <w:t>tin học có phù hợp với nữ giới không?” Em hãy</w:t>
      </w:r>
    </w:p>
    <w:p>
      <w:pPr>
        <w:spacing w:line="240" w:lineRule="auto" w:after="0"/>
      </w:pPr>
      <w:r>
        <w:rPr>
          <w:rFonts w:ascii="Arial" w:hAnsi="Arial"/>
          <w:sz w:val="22"/>
        </w:rPr>
        <w:t>giúp bạn An trả lời câu hỏi đó.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cho HS kết luận về</w:t>
      </w:r>
    </w:p>
    <w:p>
      <w:pPr>
        <w:spacing w:line="240" w:lineRule="auto" w:after="0"/>
      </w:pPr>
      <w:r>
        <w:rPr>
          <w:rFonts w:ascii="Arial" w:hAnsi="Arial"/>
          <w:sz w:val="22"/>
        </w:rPr>
        <w:t>+ Tin học và các doanh nghiệp sử dụng 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+ Không phân biệt giới tính với cơ hội nghề nghiệp tin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Tin học xuất hiện những doanh</w:t>
      </w:r>
    </w:p>
    <w:p>
      <w:pPr>
        <w:spacing w:line="240" w:lineRule="auto" w:after="0"/>
      </w:pPr>
      <w:r>
        <w:rPr>
          <w:rFonts w:ascii="Arial" w:hAnsi="Arial"/>
          <w:sz w:val="22"/>
        </w:rPr>
        <w:t>nghiệp tin học và doanh nghiệp</w:t>
      </w:r>
    </w:p>
    <w:p>
      <w:pPr>
        <w:spacing w:line="240" w:lineRule="auto" w:after="0"/>
      </w:pPr>
      <w:r>
        <w:rPr>
          <w:rFonts w:ascii="Arial" w:hAnsi="Arial"/>
          <w:sz w:val="22"/>
        </w:rPr>
        <w:t>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Những công việc theo hướng</w:t>
      </w:r>
    </w:p>
    <w:p>
      <w:pPr>
        <w:spacing w:line="240" w:lineRule="auto" w:after="0"/>
      </w:pPr>
      <w:r>
        <w:rPr>
          <w:rFonts w:ascii="Arial" w:hAnsi="Arial"/>
          <w:sz w:val="22"/>
        </w:rPr>
        <w:t>Khoa học máy tính tập trung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nhiều hơn ở các doanh nghiệp,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ti hoạt động trong lĩnh vực</w:t>
      </w:r>
    </w:p>
    <w:p>
      <w:pPr>
        <w:spacing w:line="240" w:lineRule="auto" w:after="0"/>
      </w:pPr>
      <w:r>
        <w:rPr>
          <w:rFonts w:ascii="Arial" w:hAnsi="Arial"/>
          <w:sz w:val="22"/>
        </w:rPr>
        <w:t>tin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 phân tích, thiết kế 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thống thông tin; xây dựng giải</w:t>
      </w:r>
    </w:p>
    <w:p>
      <w:pPr>
        <w:spacing w:line="240" w:lineRule="auto" w:after="0"/>
      </w:pPr>
      <w:r>
        <w:rPr>
          <w:rFonts w:ascii="Arial" w:hAnsi="Arial"/>
          <w:sz w:val="22"/>
        </w:rPr>
        <w:t>pháp kĩ thuật và công nghệ xử lí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tin; phát triển các ứng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trí tuệ nhân tạo; nghiên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261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261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HS trả lời phần củng cố:</w:t>
      </w:r>
    </w:p>
    <w:p>
      <w:pPr>
        <w:spacing w:line="240" w:lineRule="auto" w:after="0"/>
      </w:pPr>
      <w:r>
        <w:rPr>
          <w:rFonts w:ascii="Arial" w:hAnsi="Arial"/>
          <w:sz w:val="22"/>
        </w:rPr>
        <w:t>Em hãy chọn phát biểu đúng.</w:t>
      </w:r>
    </w:p>
    <w:p>
      <w:pPr>
        <w:spacing w:line="240" w:lineRule="auto" w:after="0"/>
      </w:pPr>
      <w:r>
        <w:rPr>
          <w:rFonts w:ascii="Arial" w:hAnsi="Arial"/>
          <w:sz w:val="22"/>
        </w:rPr>
        <w:t>A. Nam giới làm những nghề như lập trình ứng</w:t>
      </w:r>
    </w:p>
    <w:p>
      <w:pPr>
        <w:spacing w:line="240" w:lineRule="auto" w:after="0"/>
      </w:pPr>
      <w:r>
        <w:rPr>
          <w:rFonts w:ascii="Arial" w:hAnsi="Arial"/>
          <w:sz w:val="22"/>
        </w:rPr>
        <w:t>dụng hay phân tích thiết kế hệ thống tốt hơn nữ</w:t>
      </w:r>
    </w:p>
    <w:p>
      <w:pPr>
        <w:spacing w:line="240" w:lineRule="auto" w:after="0"/>
      </w:pPr>
      <w:r>
        <w:rPr>
          <w:rFonts w:ascii="Arial" w:hAnsi="Arial"/>
          <w:sz w:val="22"/>
        </w:rPr>
        <w:t>giới do họ có tư duy lôgic tốt hơn.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Nữ giới làm những nghề như quản trị hệ</w:t>
      </w:r>
    </w:p>
    <w:p>
      <w:pPr>
        <w:spacing w:line="240" w:lineRule="auto" w:after="0"/>
      </w:pPr>
      <w:r>
        <w:rPr>
          <w:rFonts w:ascii="Arial" w:hAnsi="Arial"/>
          <w:sz w:val="22"/>
        </w:rPr>
        <w:t>thống hay quản trị cơ sở dữ liệu tốt hơn nam giới</w:t>
      </w:r>
    </w:p>
    <w:p>
      <w:pPr>
        <w:spacing w:line="240" w:lineRule="auto" w:after="0"/>
      </w:pPr>
      <w:r>
        <w:rPr>
          <w:rFonts w:ascii="Arial" w:hAnsi="Arial"/>
          <w:sz w:val="22"/>
        </w:rPr>
        <w:t>do họ cẩn thận hơn.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Lựa chọn nghề nghiệp trong lĩnh vực tin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phù hợp với giới tính sẽ đem lại</w:t>
      </w:r>
    </w:p>
    <w:p>
      <w:pPr>
        <w:spacing w:line="240" w:lineRule="auto" w:after="0"/>
      </w:pPr>
      <w:r>
        <w:rPr>
          <w:rFonts w:ascii="Arial" w:hAnsi="Arial"/>
          <w:sz w:val="22"/>
        </w:rPr>
        <w:t>D. Cả nam và nữ đều có thể chọn nghề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lĩnh vực tin học phù hợp với năng.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đọc nội dung mục 1, thực hiện nhiệm vụ được</w:t>
      </w:r>
    </w:p>
    <w:p>
      <w:pPr>
        <w:spacing w:line="240" w:lineRule="auto" w:after="0"/>
      </w:pPr>
      <w:r>
        <w:rPr>
          <w:rFonts w:ascii="Arial" w:hAnsi="Arial"/>
          <w:sz w:val="22"/>
        </w:rPr>
        <w:t>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một số nhóm xung phong phát</w:t>
      </w:r>
    </w:p>
    <w:p>
      <w:pPr>
        <w:spacing w:line="240" w:lineRule="auto" w:after="0"/>
      </w:pPr>
      <w:r>
        <w:rPr>
          <w:rFonts w:ascii="Arial" w:hAnsi="Arial"/>
          <w:sz w:val="22"/>
        </w:rPr>
        <w:t>biểu trả lời các câu hỏi.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lắng nghe, nhận xét và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*)Hướng dẫn trl câu hỏi HĐ2 SGK tr.89</w:t>
      </w:r>
    </w:p>
    <w:p>
      <w:pPr>
        <w:spacing w:line="240" w:lineRule="auto" w:after="0"/>
      </w:pPr>
      <w:r>
        <w:rPr>
          <w:rFonts w:ascii="Arial" w:hAnsi="Arial"/>
          <w:sz w:val="22"/>
        </w:rPr>
        <w:t>1. Doanh nghiệp hoạt động trong lĩnh vực tin học. Ví</w:t>
      </w:r>
    </w:p>
    <w:p>
      <w:pPr>
        <w:spacing w:line="240" w:lineRule="auto" w:after="0"/>
      </w:pPr>
      <w:r>
        <w:rPr>
          <w:rFonts w:ascii="Arial" w:hAnsi="Arial"/>
          <w:sz w:val="22"/>
        </w:rPr>
        <w:t>dụ, các doanh nghiệp lớn như FPT, CMC, Viettel,</w:t>
      </w:r>
    </w:p>
    <w:p>
      <w:pPr>
        <w:spacing w:line="240" w:lineRule="auto" w:after="0"/>
      </w:pPr>
      <w:r>
        <w:rPr>
          <w:rFonts w:ascii="Arial" w:hAnsi="Arial"/>
          <w:sz w:val="22"/>
        </w:rPr>
        <w:t>cứu an ninh mạng và bảo mật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tin;...</w:t>
      </w:r>
    </w:p>
    <w:p>
      <w:pPr>
        <w:spacing w:line="240" w:lineRule="auto" w:after="0"/>
      </w:pPr>
      <w:r>
        <w:rPr>
          <w:rFonts w:ascii="Arial" w:hAnsi="Arial"/>
          <w:sz w:val="22"/>
        </w:rPr>
        <w:t>- Những công việc theo hướng</w:t>
      </w:r>
    </w:p>
    <w:p>
      <w:pPr>
        <w:spacing w:line="240" w:lineRule="auto" w:after="0"/>
      </w:pPr>
      <w:r>
        <w:rPr>
          <w:rFonts w:ascii="Arial" w:hAnsi="Arial"/>
          <w:sz w:val="22"/>
        </w:rPr>
        <w:t>Tin học ứng dụng xuất hiện ở</w:t>
      </w:r>
    </w:p>
    <w:p>
      <w:pPr>
        <w:spacing w:line="240" w:lineRule="auto" w:after="0"/>
      </w:pPr>
      <w:r>
        <w:rPr>
          <w:rFonts w:ascii="Arial" w:hAnsi="Arial"/>
          <w:sz w:val="22"/>
        </w:rPr>
        <w:t>hầu hết các cơ quan, tổ chức,</w:t>
      </w:r>
    </w:p>
    <w:p>
      <w:pPr>
        <w:spacing w:line="240" w:lineRule="auto" w:after="0"/>
      </w:pPr>
      <w:r>
        <w:rPr>
          <w:rFonts w:ascii="Arial" w:hAnsi="Arial"/>
          <w:sz w:val="22"/>
        </w:rPr>
        <w:t>doanh nghiệp với mức độ khác</w:t>
      </w:r>
    </w:p>
    <w:p>
      <w:pPr>
        <w:spacing w:line="240" w:lineRule="auto" w:after="0"/>
      </w:pPr>
      <w:r>
        <w:rPr>
          <w:rFonts w:ascii="Arial" w:hAnsi="Arial"/>
          <w:sz w:val="22"/>
        </w:rPr>
        <w:t>nhau, nhưng tập trung cao hơn ở</w:t>
      </w:r>
    </w:p>
    <w:p>
      <w:pPr>
        <w:spacing w:line="240" w:lineRule="auto" w:after="0"/>
      </w:pPr>
      <w:r>
        <w:rPr>
          <w:rFonts w:ascii="Arial" w:hAnsi="Arial"/>
          <w:sz w:val="22"/>
        </w:rPr>
        <w:t>những doanh nghiệp khai thác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nghệ thông tin, tạo ra giá trị</w:t>
      </w:r>
    </w:p>
    <w:p>
      <w:pPr>
        <w:spacing w:line="240" w:lineRule="auto" w:after="0"/>
      </w:pPr>
      <w:r>
        <w:rPr>
          <w:rFonts w:ascii="Arial" w:hAnsi="Arial"/>
          <w:sz w:val="22"/>
        </w:rPr>
        <w:t>mới trong kinh doanh.</w:t>
      </w:r>
    </w:p>
    <w:p>
      <w:pPr>
        <w:spacing w:line="240" w:lineRule="auto" w:after="0"/>
      </w:pPr>
      <w:r>
        <w:rPr>
          <w:rFonts w:ascii="Arial" w:hAnsi="Arial"/>
          <w:sz w:val="22"/>
        </w:rPr>
        <w:t>Ví dụ: quản lí thông tin và giao</w:t>
      </w:r>
    </w:p>
    <w:p>
      <w:pPr>
        <w:spacing w:line="240" w:lineRule="auto" w:after="0"/>
      </w:pPr>
      <w:r>
        <w:rPr>
          <w:rFonts w:ascii="Arial" w:hAnsi="Arial"/>
          <w:sz w:val="22"/>
        </w:rPr>
        <w:t>dịch khách hàng; thương mại</w:t>
      </w:r>
    </w:p>
    <w:p>
      <w:pPr>
        <w:spacing w:line="240" w:lineRule="auto" w:after="0"/>
      </w:pPr>
      <w:r>
        <w:rPr>
          <w:rFonts w:ascii="Arial" w:hAnsi="Arial"/>
          <w:sz w:val="22"/>
        </w:rPr>
        <w:t>điện tử; cung cấp dịch vụ phát</w:t>
      </w:r>
    </w:p>
    <w:p>
      <w:pPr>
        <w:spacing w:line="240" w:lineRule="auto" w:after="0"/>
      </w:pPr>
      <w:r>
        <w:rPr>
          <w:rFonts w:ascii="Arial" w:hAnsi="Arial"/>
          <w:sz w:val="22"/>
        </w:rPr>
        <w:t>thanh, truyền hình và báo điện</w:t>
      </w:r>
    </w:p>
    <w:p>
      <w:pPr>
        <w:spacing w:line="240" w:lineRule="auto" w:after="0"/>
      </w:pPr>
      <w:r>
        <w:rPr>
          <w:rFonts w:ascii="Arial" w:hAnsi="Arial"/>
          <w:sz w:val="22"/>
        </w:rPr>
        <w:t>tử, cung ứng dịch vụ đa phương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tiện phục vụ quảng cáo, giải trí,</w:t>
      </w:r>
    </w:p>
    <w:p>
      <w:pPr>
        <w:spacing w:line="240" w:lineRule="auto" w:after="0"/>
      </w:pPr>
      <w:r>
        <w:rPr>
          <w:rFonts w:ascii="Arial" w:hAnsi="Arial"/>
          <w:sz w:val="22"/>
        </w:rPr>
        <w:t>truyền thông....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262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262</w:t>
      </w:r>
    </w:p>
    <w:p>
      <w:pPr>
        <w:spacing w:line="240" w:lineRule="auto" w:after="0"/>
      </w:pPr>
      <w:r>
        <w:rPr>
          <w:rFonts w:ascii="Arial" w:hAnsi="Arial"/>
          <w:sz w:val="22"/>
        </w:rPr>
        <w:t>VNPT,... Do lĩnh vực tin học mà các doanh nghiệp</w:t>
      </w:r>
    </w:p>
    <w:p>
      <w:pPr>
        <w:spacing w:line="240" w:lineRule="auto" w:after="0"/>
      </w:pPr>
      <w:r>
        <w:rPr>
          <w:rFonts w:ascii="Arial" w:hAnsi="Arial"/>
          <w:sz w:val="22"/>
        </w:rPr>
        <w:t>này kinh doanh đa dạng nên hầu hết các nghề tin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đều phù hợp với các doanh nghiệp này.</w:t>
      </w:r>
    </w:p>
    <w:p>
      <w:pPr>
        <w:spacing w:line="240" w:lineRule="auto" w:after="0"/>
      </w:pPr>
      <w:r>
        <w:rPr>
          <w:rFonts w:ascii="Arial" w:hAnsi="Arial"/>
          <w:sz w:val="22"/>
        </w:rPr>
        <w:t>2. Doanh nghiệp sử dụng lao động tin học nhưng</w:t>
      </w:r>
    </w:p>
    <w:p>
      <w:pPr>
        <w:spacing w:line="240" w:lineRule="auto" w:after="0"/>
      </w:pPr>
      <w:r>
        <w:rPr>
          <w:rFonts w:ascii="Arial" w:hAnsi="Arial"/>
          <w:sz w:val="22"/>
        </w:rPr>
        <w:t>hoạt động trong lĩnh vực khác, ví dụ: các ngân hàng,</w:t>
      </w:r>
    </w:p>
    <w:p>
      <w:pPr>
        <w:spacing w:line="240" w:lineRule="auto" w:after="0"/>
      </w:pPr>
      <w:r>
        <w:rPr>
          <w:rFonts w:ascii="Arial" w:hAnsi="Arial"/>
          <w:sz w:val="22"/>
        </w:rPr>
        <w:t>tổ chức giáo dục,... Công việc tin học trong ngân</w:t>
      </w:r>
    </w:p>
    <w:p>
      <w:pPr>
        <w:spacing w:line="240" w:lineRule="auto" w:after="0"/>
      </w:pPr>
      <w:r>
        <w:rPr>
          <w:rFonts w:ascii="Arial" w:hAnsi="Arial"/>
          <w:sz w:val="22"/>
        </w:rPr>
        <w:t>hàng cũng rất đa dạng, như chuyên môn về cơ sở dữ</w:t>
      </w:r>
    </w:p>
    <w:p>
      <w:pPr>
        <w:spacing w:line="240" w:lineRule="auto" w:after="0"/>
      </w:pPr>
      <w:r>
        <w:rPr>
          <w:rFonts w:ascii="Arial" w:hAnsi="Arial"/>
          <w:sz w:val="22"/>
        </w:rPr>
        <w:t>liệu, mạng máy tính, bảo mật dữ liệu,....</w:t>
      </w:r>
    </w:p>
    <w:p>
      <w:pPr>
        <w:spacing w:line="240" w:lineRule="auto" w:after="0"/>
      </w:pPr>
      <w:r>
        <w:rPr>
          <w:rFonts w:ascii="Arial" w:hAnsi="Arial"/>
          <w:sz w:val="22"/>
        </w:rPr>
        <w:t>*)Hướng dẫn trl câu hỏi HĐ3 SGK tr.89</w:t>
      </w:r>
    </w:p>
    <w:p>
      <w:pPr>
        <w:spacing w:line="240" w:lineRule="auto" w:after="0"/>
      </w:pPr>
      <w:r>
        <w:rPr>
          <w:rFonts w:ascii="Arial" w:hAnsi="Arial"/>
          <w:sz w:val="22"/>
        </w:rPr>
        <w:t>-Các nghề liên quan đến tin học phù hợp với nữ giới.</w:t>
      </w:r>
    </w:p>
    <w:p>
      <w:pPr>
        <w:spacing w:line="240" w:lineRule="auto" w:after="0"/>
      </w:pPr>
      <w:r>
        <w:rPr>
          <w:rFonts w:ascii="Arial" w:hAnsi="Arial"/>
          <w:sz w:val="22"/>
        </w:rPr>
        <w:t>- Lí do: Nữ giới có những ưu thế để phát huy tốt trong</w:t>
      </w:r>
    </w:p>
    <w:p>
      <w:pPr>
        <w:spacing w:line="240" w:lineRule="auto" w:after="0"/>
      </w:pPr>
      <w:r>
        <w:rPr>
          <w:rFonts w:ascii="Arial" w:hAnsi="Arial"/>
          <w:sz w:val="22"/>
        </w:rPr>
        <w:t>nghề nghiệp tin học như khả năng ghi nhớ tốt, cẩn</w:t>
      </w:r>
    </w:p>
    <w:p>
      <w:pPr>
        <w:spacing w:line="240" w:lineRule="auto" w:after="0"/>
      </w:pPr>
      <w:r>
        <w:rPr>
          <w:rFonts w:ascii="Arial" w:hAnsi="Arial"/>
          <w:sz w:val="22"/>
        </w:rPr>
        <w:t>thận, chu đáo, giao tiếp tốt và chịu được áp lực lớn.</w:t>
      </w:r>
    </w:p>
    <w:p>
      <w:pPr>
        <w:spacing w:line="240" w:lineRule="auto" w:after="0"/>
      </w:pPr>
      <w:r>
        <w:rPr>
          <w:rFonts w:ascii="Arial" w:hAnsi="Arial"/>
          <w:sz w:val="22"/>
        </w:rPr>
        <w:t>Nữ giới giúp gia tăng tính đa dạng và sáng kiến cho</w:t>
      </w:r>
    </w:p>
    <w:p>
      <w:pPr>
        <w:spacing w:line="240" w:lineRule="auto" w:after="0"/>
      </w:pPr>
      <w:r>
        <w:rPr>
          <w:rFonts w:ascii="Arial" w:hAnsi="Arial"/>
          <w:sz w:val="22"/>
        </w:rPr>
        <w:t>công việc.</w:t>
      </w:r>
    </w:p>
    <w:p>
      <w:pPr>
        <w:spacing w:line="240" w:lineRule="auto" w:after="0"/>
      </w:pPr>
      <w:r>
        <w:rPr>
          <w:rFonts w:ascii="Arial" w:hAnsi="Arial"/>
          <w:sz w:val="22"/>
        </w:rPr>
        <w:t>*) Hướng dẫn câu củng cố:</w:t>
      </w:r>
    </w:p>
    <w:p>
      <w:pPr>
        <w:spacing w:line="240" w:lineRule="auto" w:after="0"/>
      </w:pPr>
      <w:r>
        <w:rPr>
          <w:rFonts w:ascii="Arial" w:hAnsi="Arial"/>
          <w:sz w:val="22"/>
        </w:rPr>
        <w:t>Đáp án: D.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</w:t>
      </w:r>
    </w:p>
    <w:p>
      <w:pPr>
        <w:spacing w:line="240" w:lineRule="auto" w:after="0"/>
      </w:pPr>
      <w:r>
        <w:rPr>
          <w:rFonts w:ascii="Arial" w:hAnsi="Arial"/>
          <w:sz w:val="22"/>
        </w:rPr>
        <w:t>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nhận xét sản phẩm của các nhóm, đánh giá</w:t>
      </w:r>
    </w:p>
    <w:p>
      <w:pPr>
        <w:spacing w:line="240" w:lineRule="auto" w:after="0"/>
      </w:pPr>
      <w:r>
        <w:rPr>
          <w:rFonts w:ascii="Arial" w:hAnsi="Arial"/>
          <w:sz w:val="22"/>
        </w:rPr>
        <w:t>thái độ làm việc của HS trong nhóm.</w:t>
      </w:r>
    </w:p>
    <w:p>
      <w:pPr>
        <w:spacing w:line="240" w:lineRule="auto" w:after="0"/>
      </w:pPr>
      <w:r>
        <w:rPr>
          <w:rFonts w:ascii="Arial" w:hAnsi="Arial"/>
          <w:sz w:val="22"/>
        </w:rPr>
        <w:t>Hộp kiến thức:</w:t>
      </w:r>
    </w:p>
    <w:p>
      <w:pPr>
        <w:spacing w:line="240" w:lineRule="auto" w:after="0"/>
      </w:pPr>
      <w:r>
        <w:rPr>
          <w:rFonts w:ascii="Arial" w:hAnsi="Arial"/>
          <w:sz w:val="22"/>
        </w:rPr>
        <w:t>• Không chỉ những doanh nghiệp tin học mà</w:t>
      </w:r>
    </w:p>
    <w:p>
      <w:pPr>
        <w:spacing w:line="240" w:lineRule="auto" w:after="0"/>
      </w:pPr>
      <w:r>
        <w:rPr>
          <w:rFonts w:ascii="Arial" w:hAnsi="Arial"/>
          <w:sz w:val="22"/>
        </w:rPr>
        <w:t>nhiều doanh nghiệp khác cũng cần lao động tin</w:t>
      </w:r>
    </w:p>
    <w:p>
      <w:pPr>
        <w:spacing w:line="240" w:lineRule="auto" w:after="0"/>
      </w:pPr>
      <w:r>
        <w:rPr>
          <w:rFonts w:ascii="Arial" w:hAnsi="Arial"/>
          <w:sz w:val="22"/>
        </w:rPr>
        <w:t>-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263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263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học, theo cả hai hưởng Khoa học máy tính và Tin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ứng dụng.</w:t>
      </w:r>
    </w:p>
    <w:p>
      <w:pPr>
        <w:spacing w:line="240" w:lineRule="auto" w:after="0"/>
      </w:pPr>
      <w:r>
        <w:rPr>
          <w:rFonts w:ascii="Arial" w:hAnsi="Arial"/>
          <w:sz w:val="22"/>
        </w:rPr>
        <w:t>• Mọi người, không phân biệt giới tỉnh đều có cơ</w:t>
      </w:r>
    </w:p>
    <w:p>
      <w:pPr>
        <w:spacing w:line="240" w:lineRule="auto" w:after="0"/>
      </w:pPr>
      <w:r>
        <w:rPr>
          <w:rFonts w:ascii="Arial" w:hAnsi="Arial"/>
          <w:sz w:val="22"/>
        </w:rPr>
        <w:t>hội tiếp cận các nghề nghiệp trong lĩnh vực tin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theo sở thích, năng lực và nhu cầu của mình.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chuyển sang hoạt động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HOẠT ĐỘNG LUYỆN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Củng cố kiến thức và kĩ năng trình bày quá trình, mô tả giải pháp dạng thuật</w:t>
      </w:r>
    </w:p>
    <w:p>
      <w:pPr>
        <w:spacing w:line="240" w:lineRule="auto" w:after="0"/>
      </w:pPr>
      <w:r>
        <w:rPr>
          <w:rFonts w:ascii="Arial" w:hAnsi="Arial"/>
          <w:sz w:val="22"/>
        </w:rPr>
        <w:t>toán.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thức, kĩ năng để thực hiện các nhiệm</w:t>
      </w:r>
    </w:p>
    <w:p>
      <w:pPr>
        <w:spacing w:line="240" w:lineRule="auto" w:after="0"/>
      </w:pPr>
      <w:r>
        <w:rPr>
          <w:rFonts w:ascii="Arial" w:hAnsi="Arial"/>
          <w:sz w:val="22"/>
        </w:rPr>
        <w:t>vụ luyện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Đáp án, câu trả lời của HS.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hoàn thành nhiệm vụ luyện tập:</w:t>
      </w:r>
    </w:p>
    <w:p>
      <w:pPr>
        <w:spacing w:line="240" w:lineRule="auto" w:after="0"/>
      </w:pPr>
      <w:r>
        <w:rPr>
          <w:rFonts w:ascii="Arial" w:hAnsi="Arial"/>
          <w:sz w:val="22"/>
        </w:rPr>
        <w:t>* Nhiệm vụ A: (có thể thực hiện ngoài giờ lên lớp)</w:t>
      </w:r>
    </w:p>
    <w:p>
      <w:pPr>
        <w:spacing w:line="240" w:lineRule="auto" w:after="0"/>
      </w:pPr>
      <w:r>
        <w:rPr>
          <w:rFonts w:ascii="Arial" w:hAnsi="Arial"/>
          <w:sz w:val="22"/>
        </w:rPr>
        <w:t>1. Hãy kể tên hai công việc liên quan đến nghề nghiệp tin học trong lĩnh vực khác như y</w:t>
      </w:r>
    </w:p>
    <w:p>
      <w:pPr>
        <w:spacing w:line="240" w:lineRule="auto" w:after="0"/>
      </w:pPr>
      <w:r>
        <w:rPr>
          <w:rFonts w:ascii="Arial" w:hAnsi="Arial"/>
          <w:sz w:val="22"/>
        </w:rPr>
        <w:t>tế, giáo dục, nông nghiệp, xây dựng, giao thông....</w:t>
      </w:r>
    </w:p>
    <w:p>
      <w:pPr>
        <w:spacing w:line="240" w:lineRule="auto" w:after="0"/>
      </w:pPr>
      <w:r>
        <w:rPr>
          <w:rFonts w:ascii="Arial" w:hAnsi="Arial"/>
          <w:sz w:val="22"/>
        </w:rPr>
        <w:t>2. Em hãy nêu ví dụ về một nghề tin học mà theo em, lao động nữ có ưu thế. Giải thích cho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trả lời của mình.</w:t>
      </w:r>
    </w:p>
    <w:p>
      <w:pPr>
        <w:spacing w:line="240" w:lineRule="auto" w:after="0"/>
      </w:pPr>
      <w:r>
        <w:rPr>
          <w:rFonts w:ascii="Arial" w:hAnsi="Arial"/>
          <w:sz w:val="22"/>
        </w:rPr>
        <w:t>*Nhiệm vụ B: Trả lời các câu hỏi trắc nghiệm sau: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1: Câu nào sau đây là đúng?</w:t>
      </w:r>
    </w:p>
    <w:p>
      <w:pPr>
        <w:spacing w:line="240" w:lineRule="auto" w:after="0"/>
      </w:pPr>
      <w:r>
        <w:rPr>
          <w:rFonts w:ascii="Arial" w:hAnsi="Arial"/>
          <w:sz w:val="22"/>
        </w:rPr>
        <w:t>A. Người lập trình làm việc không cần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Sản phẩm của những người lập trình là các phần mềm giúp con người làm việc hoặc</w:t>
      </w:r>
    </w:p>
    <w:p>
      <w:pPr>
        <w:spacing w:line="240" w:lineRule="auto" w:after="0"/>
      </w:pPr>
      <w:r>
        <w:rPr>
          <w:rFonts w:ascii="Arial" w:hAnsi="Arial"/>
          <w:sz w:val="22"/>
        </w:rPr>
        <w:t>giải trí.</w:t>
      </w:r>
    </w:p>
    <w:p>
      <w:pPr>
        <w:spacing w:line="240" w:lineRule="auto" w:after="0"/>
      </w:pPr>
      <w:r>
        <w:rPr>
          <w:rFonts w:ascii="Arial" w:hAnsi="Arial"/>
          <w:sz w:val="22"/>
        </w:rPr>
        <w:t>C. Nhóm nghề phát triển phần mềm là thiết kế nội dung để truyền đạt thông tin dưới hình</w:t>
      </w:r>
    </w:p>
    <w:p>
      <w:pPr>
        <w:spacing w:line="240" w:lineRule="auto" w:after="0"/>
      </w:pPr>
      <w:r>
        <w:rPr>
          <w:rFonts w:ascii="Arial" w:hAnsi="Arial"/>
          <w:sz w:val="22"/>
        </w:rPr>
        <w:t>thức hình ảnh, âm thanh,...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264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264</w:t>
      </w:r>
    </w:p>
    <w:p>
      <w:pPr>
        <w:spacing w:line="240" w:lineRule="auto" w:after="0"/>
      </w:pPr>
      <w:r>
        <w:rPr>
          <w:rFonts w:ascii="Arial" w:hAnsi="Arial"/>
          <w:sz w:val="22"/>
        </w:rPr>
        <w:t>D. Những người làm việc trong lĩnh vực thiết kế đồ hoạ cần nghiên cứu về hệ thống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tính, về thuật toán và cách biểu diễn thuật toán trong máy tính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2: Chọn phương án sai</w:t>
      </w:r>
    </w:p>
    <w:p>
      <w:pPr>
        <w:spacing w:line="240" w:lineRule="auto" w:after="0"/>
      </w:pPr>
      <w:r>
        <w:rPr>
          <w:rFonts w:ascii="Arial" w:hAnsi="Arial"/>
          <w:sz w:val="22"/>
        </w:rPr>
        <w:t>A. Sản phẩm của đồ hoạ máy tính là những hình ảnh chỉ được dùng trong môi trường số.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Người thiết kế đồ hoạ máy tính cũng cần có kiến thức về mĩ thuật.</w:t>
      </w:r>
    </w:p>
    <w:p>
      <w:pPr>
        <w:spacing w:line="240" w:lineRule="auto" w:after="0"/>
      </w:pPr>
      <w:r>
        <w:rPr>
          <w:rFonts w:ascii="Arial" w:hAnsi="Arial"/>
          <w:sz w:val="22"/>
        </w:rPr>
        <w:t>C. Người thiết kế đồ hoạ cần có phần mềm chuyên dụng.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Sản phẩm của những người thiết kế đồ hoạ trên máy tỉnh là trò chơi, video, in ấn và</w:t>
      </w:r>
    </w:p>
    <w:p>
      <w:pPr>
        <w:spacing w:line="240" w:lineRule="auto" w:after="0"/>
      </w:pPr>
      <w:r>
        <w:rPr>
          <w:rFonts w:ascii="Arial" w:hAnsi="Arial"/>
          <w:sz w:val="22"/>
        </w:rPr>
        <w:t>quảng cáo,...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3. Chọn phương án sai</w:t>
      </w:r>
    </w:p>
    <w:p>
      <w:pPr>
        <w:spacing w:line="240" w:lineRule="auto" w:after="0"/>
      </w:pPr>
      <w:r>
        <w:rPr>
          <w:rFonts w:ascii="Arial" w:hAnsi="Arial"/>
          <w:sz w:val="22"/>
        </w:rPr>
        <w:t>Hầu hết các tổ chức đều có một cơ sở dữ liệu để quản lí nhân viên, hàng hoá hoặc khách</w:t>
      </w:r>
    </w:p>
    <w:p>
      <w:pPr>
        <w:spacing w:line="240" w:lineRule="auto" w:after="0"/>
      </w:pPr>
      <w:r>
        <w:rPr>
          <w:rFonts w:ascii="Arial" w:hAnsi="Arial"/>
          <w:sz w:val="22"/>
        </w:rPr>
        <w:t>hàng.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Sản phẩm của cơ sở dữ liệu giúp con người làm việc hiệu quả hơn.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Bài toán và sản phẩm của nghề làm cơ sở dữ liệu đa dạng, tuỳ theo từng</w:t>
      </w:r>
    </w:p>
    <w:p>
      <w:pPr>
        <w:spacing w:line="240" w:lineRule="auto" w:after="0"/>
      </w:pPr>
      <w:r>
        <w:rPr>
          <w:rFonts w:ascii="Arial" w:hAnsi="Arial"/>
          <w:sz w:val="22"/>
        </w:rPr>
        <w:t>khách hàng.</w:t>
      </w:r>
    </w:p>
    <w:p>
      <w:pPr>
        <w:spacing w:line="240" w:lineRule="auto" w:after="0"/>
      </w:pPr>
      <w:r>
        <w:rPr>
          <w:rFonts w:ascii="Arial" w:hAnsi="Arial"/>
          <w:sz w:val="22"/>
        </w:rPr>
        <w:t>D. Người làm cơ sở dữ liệu có thể không cần đào tạo đúng chuyên ngành.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4. Chọn phương án đúng.</w:t>
      </w:r>
    </w:p>
    <w:p>
      <w:pPr>
        <w:spacing w:line="240" w:lineRule="auto" w:after="0"/>
      </w:pPr>
      <w:r>
        <w:rPr>
          <w:rFonts w:ascii="Arial" w:hAnsi="Arial"/>
          <w:sz w:val="22"/>
        </w:rPr>
        <w:t>A. Các nghề theo định hướng khoa học máy tính có tính ứng dụng cao.</w:t>
      </w:r>
    </w:p>
    <w:p>
      <w:pPr>
        <w:spacing w:line="240" w:lineRule="auto" w:after="0"/>
      </w:pPr>
      <w:r>
        <w:rPr>
          <w:rFonts w:ascii="Arial" w:hAnsi="Arial"/>
          <w:sz w:val="22"/>
        </w:rPr>
        <w:t>B. Các nghề theo định hướng tin học ứng dụng mang tính chất nghiên cứu cao.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Người có tư duy tốt có thể phù hợp với nghề theo định hướng khoa học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D. Người có năng khiếu mĩ thuật không nên chọn nghề đồ hoạ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5. Nghề nào sau đây thuộc định hướng Khoa học máy tính?</w:t>
      </w:r>
    </w:p>
    <w:p>
      <w:pPr>
        <w:spacing w:line="240" w:lineRule="auto" w:after="0"/>
      </w:pPr>
      <w:r>
        <w:rPr>
          <w:rFonts w:ascii="Arial" w:hAnsi="Arial"/>
          <w:sz w:val="22"/>
        </w:rPr>
        <w:t>A. Quản lí thông tin và giao dịch khách hàng.</w:t>
      </w:r>
    </w:p>
    <w:p>
      <w:pPr>
        <w:spacing w:line="240" w:lineRule="auto" w:after="0"/>
      </w:pPr>
      <w:r>
        <w:rPr>
          <w:rFonts w:ascii="Arial" w:hAnsi="Arial"/>
          <w:sz w:val="22"/>
        </w:rPr>
        <w:t>B. Xây dựng giải pháp kĩ thuật và công nghệ xử lí thông tin.</w:t>
      </w:r>
    </w:p>
    <w:p>
      <w:pPr>
        <w:spacing w:line="240" w:lineRule="auto" w:after="0"/>
      </w:pPr>
      <w:r>
        <w:rPr>
          <w:rFonts w:ascii="Arial" w:hAnsi="Arial"/>
          <w:sz w:val="22"/>
        </w:rPr>
        <w:t>C. Báo điện tử.</w:t>
      </w:r>
    </w:p>
    <w:p>
      <w:pPr>
        <w:spacing w:line="240" w:lineRule="auto" w:after="0"/>
      </w:pPr>
      <w:r>
        <w:rPr>
          <w:rFonts w:ascii="Arial" w:hAnsi="Arial"/>
          <w:sz w:val="22"/>
        </w:rPr>
        <w:t>D. Cung ứng dịch vụ đa phương tiện phục vụ quảng cáo.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6. Công việc đặc thù của nhóm các nhà chuyên môn về cơ sở dữ liệu và mạng máy</w:t>
      </w:r>
    </w:p>
    <w:p>
      <w:pPr>
        <w:spacing w:line="240" w:lineRule="auto" w:after="0"/>
      </w:pPr>
      <w:r>
        <w:rPr>
          <w:rFonts w:ascii="Arial" w:hAnsi="Arial"/>
          <w:sz w:val="22"/>
        </w:rPr>
        <w:t>tính là gì?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265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265</w:t>
      </w:r>
    </w:p>
    <w:p>
      <w:pPr>
        <w:spacing w:line="240" w:lineRule="auto" w:after="0"/>
      </w:pPr>
      <w:r>
        <w:rPr>
          <w:rFonts w:ascii="Arial" w:hAnsi="Arial"/>
          <w:sz w:val="22"/>
        </w:rPr>
        <w:t>A. Thiết kế, phát triển, thử nghiệm và bảo trì phần mềm.</w:t>
      </w:r>
    </w:p>
    <w:p>
      <w:pPr>
        <w:spacing w:line="240" w:lineRule="auto" w:after="0"/>
      </w:pPr>
      <w:r>
        <w:rPr>
          <w:rFonts w:ascii="Arial" w:hAnsi="Arial"/>
          <w:sz w:val="22"/>
        </w:rPr>
        <w:t>B. Thiết kế, xây dựng, cấu hình và quản trị mạng máy tính.</w:t>
      </w:r>
    </w:p>
    <w:p>
      <w:pPr>
        <w:spacing w:line="240" w:lineRule="auto" w:after="0"/>
      </w:pPr>
      <w:r>
        <w:rPr>
          <w:rFonts w:ascii="Arial" w:hAnsi="Arial"/>
          <w:sz w:val="22"/>
        </w:rPr>
        <w:t>C. Thiết kế nội dung để truyền đạt thông tin dưới hình thức hình ảnh, âm thanh, hoạt</w:t>
      </w:r>
    </w:p>
    <w:p>
      <w:pPr>
        <w:spacing w:line="240" w:lineRule="auto" w:after="0"/>
      </w:pPr>
      <w:r>
        <w:rPr>
          <w:rFonts w:ascii="Arial" w:hAnsi="Arial"/>
          <w:sz w:val="22"/>
        </w:rPr>
        <w:t>hình, video và các phương tiện nghe nhìn khác.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Kiểm tra và tư vấn cải thiện hệ thống thông tin nhằm đáp ứng các yêu cầu cụ thể.</w:t>
      </w:r>
    </w:p>
    <w:p>
      <w:pPr>
        <w:spacing w:line="240" w:lineRule="auto" w:after="0"/>
      </w:pPr>
      <w:r>
        <w:rPr>
          <w:rFonts w:ascii="Arial" w:hAnsi="Arial"/>
          <w:sz w:val="22"/>
        </w:rPr>
        <w:t>Câu 7. Em hãy tìm hiểu thông tin trên Internet và cho biết phương án nào sau đây là tên</w:t>
      </w:r>
    </w:p>
    <w:p>
      <w:pPr>
        <w:spacing w:line="240" w:lineRule="auto" w:after="0"/>
      </w:pPr>
      <w:r>
        <w:rPr>
          <w:rFonts w:ascii="Arial" w:hAnsi="Arial"/>
          <w:sz w:val="22"/>
        </w:rPr>
        <w:t>của một công ty về quản lí rủi ro trong an ninh mạng hàng đầu thế giới?</w:t>
      </w:r>
    </w:p>
    <w:p>
      <w:pPr>
        <w:spacing w:line="240" w:lineRule="auto" w:after="0"/>
      </w:pPr>
      <w:r>
        <w:rPr>
          <w:rFonts w:ascii="Arial" w:hAnsi="Arial"/>
          <w:sz w:val="22"/>
        </w:rPr>
        <w:t>A. Tenable.</w:t>
      </w:r>
    </w:p>
    <w:p>
      <w:pPr>
        <w:spacing w:line="240" w:lineRule="auto" w:after="0"/>
      </w:pPr>
      <w:r>
        <w:rPr>
          <w:rFonts w:ascii="Arial" w:hAnsi="Arial"/>
          <w:sz w:val="22"/>
        </w:rPr>
        <w:t>B. Archer Daniels Midland.</w:t>
      </w:r>
    </w:p>
    <w:p>
      <w:pPr>
        <w:spacing w:line="240" w:lineRule="auto" w:after="0"/>
      </w:pPr>
      <w:r>
        <w:rPr>
          <w:rFonts w:ascii="Arial" w:hAnsi="Arial"/>
          <w:sz w:val="22"/>
        </w:rPr>
        <w:t>C. The Chase.</w:t>
      </w:r>
    </w:p>
    <w:p>
      <w:pPr>
        <w:spacing w:line="240" w:lineRule="auto" w:after="0"/>
      </w:pPr>
      <w:r>
        <w:rPr>
          <w:rFonts w:ascii="Arial" w:hAnsi="Arial"/>
          <w:sz w:val="22"/>
        </w:rPr>
        <w:t>D. Blizzard.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 và hoàn thành các câu hỏi luyện tập.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theo dõi, hỗ trợ HS nếu cần thiết.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trả lời: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nhiệm vụ A:</w:t>
      </w:r>
    </w:p>
    <w:p>
      <w:pPr>
        <w:spacing w:line="240" w:lineRule="auto" w:after="0"/>
      </w:pPr>
      <w:r>
        <w:rPr>
          <w:rFonts w:ascii="Arial" w:hAnsi="Arial"/>
          <w:sz w:val="22"/>
        </w:rPr>
        <w:t>1. Đáp án gợi ý:</w:t>
      </w:r>
    </w:p>
    <w:p>
      <w:pPr>
        <w:spacing w:line="240" w:lineRule="auto" w:after="0"/>
      </w:pPr>
      <w:r>
        <w:rPr>
          <w:rFonts w:ascii="Arial" w:hAnsi="Arial"/>
          <w:sz w:val="22"/>
        </w:rPr>
        <w:t>– Lĩnh vực giáo dục: GV tin học, quản trị hệ thống thông tin của nhà trường (website, -</w:t>
      </w:r>
    </w:p>
    <w:p>
      <w:pPr>
        <w:spacing w:line="240" w:lineRule="auto" w:after="0"/>
      </w:pPr>
      <w:r>
        <w:rPr>
          <w:rFonts w:ascii="Arial" w:hAnsi="Arial"/>
          <w:sz w:val="22"/>
        </w:rPr>
        <w:t>phần mềm tuyển sinh, phần mềm học trực tuyến, kho học liệu số,...).</w:t>
      </w:r>
    </w:p>
    <w:p>
      <w:pPr>
        <w:spacing w:line="240" w:lineRule="auto" w:after="0"/>
      </w:pPr>
      <w:r>
        <w:rPr>
          <w:rFonts w:ascii="Arial" w:hAnsi="Arial"/>
          <w:sz w:val="22"/>
        </w:rPr>
        <w:t>– Lĩnh vực y tế: quản trị hệ thống thông tin (cơ sở dữ liệu khám chữa bệnh,...), an toàn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thông tin và bảo mật dữ liệu,...</w:t>
      </w:r>
    </w:p>
    <w:p>
      <w:pPr>
        <w:spacing w:line="240" w:lineRule="auto" w:after="0"/>
      </w:pPr>
      <w:r>
        <w:rPr>
          <w:rFonts w:ascii="Arial" w:hAnsi="Arial"/>
          <w:sz w:val="22"/>
        </w:rPr>
        <w:t>2. Đáp án gợi ý:</w:t>
      </w:r>
    </w:p>
    <w:p>
      <w:pPr>
        <w:spacing w:line="240" w:lineRule="auto" w:after="0"/>
      </w:pPr>
      <w:r>
        <w:rPr>
          <w:rFonts w:ascii="Arial" w:hAnsi="Arial"/>
          <w:sz w:val="22"/>
        </w:rPr>
        <w:t>Kiểm thử phần mềm: đặc thù của công việc này là phát hiện lỗi của phần mềm trong quá</w:t>
      </w:r>
    </w:p>
    <w:p>
      <w:pPr>
        <w:spacing w:line="240" w:lineRule="auto" w:after="0"/>
      </w:pPr>
      <w:r>
        <w:rPr>
          <w:rFonts w:ascii="Arial" w:hAnsi="Arial"/>
          <w:sz w:val="22"/>
        </w:rPr>
        <w:t>trình xây dựng. Nữ giới có đặc điểm chịu khó, cẩn thận, chịu được áp lực cao,... có thể</w:t>
      </w:r>
    </w:p>
    <w:p>
      <w:pPr>
        <w:spacing w:line="240" w:lineRule="auto" w:after="0"/>
      </w:pPr>
      <w:r>
        <w:rPr>
          <w:rFonts w:ascii="Arial" w:hAnsi="Arial"/>
          <w:sz w:val="22"/>
        </w:rPr>
        <w:t>làm tốt công việc này.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266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266</w:t>
      </w:r>
    </w:p>
    <w:p>
      <w:pPr>
        <w:spacing w:line="240" w:lineRule="auto" w:after="0"/>
      </w:pPr>
      <w:r>
        <w:rPr>
          <w:rFonts w:ascii="Arial" w:hAnsi="Arial"/>
          <w:sz w:val="22"/>
        </w:rPr>
        <w:t>Hướng dẫn trả lời câu hỏi trắc nghiệm:</w:t>
      </w:r>
    </w:p>
    <w:p>
      <w:pPr>
        <w:spacing w:line="240" w:lineRule="auto" w:after="0"/>
      </w:pPr>
      <w:r>
        <w:rPr>
          <w:rFonts w:ascii="Arial" w:hAnsi="Arial"/>
          <w:sz w:val="22"/>
        </w:rPr>
        <w:t>1B 2A 3D 4C 5B 6B 7A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mời đại diện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kiến thức.</w:t>
      </w:r>
    </w:p>
    <w:p>
      <w:pPr>
        <w:spacing w:line="240" w:lineRule="auto" w:after="0"/>
      </w:pPr>
      <w:r>
        <w:rPr>
          <w:rFonts w:ascii="Arial" w:hAnsi="Arial"/>
          <w:sz w:val="22"/>
        </w:rPr>
        <w:t>D. HOẠT ĐỘNG VẬN DỤNG</w:t>
      </w:r>
    </w:p>
    <w:p>
      <w:pPr>
        <w:spacing w:line="240" w:lineRule="auto" w:after="0"/>
      </w:pPr>
      <w:r>
        <w:rPr>
          <w:rFonts w:ascii="Arial" w:hAnsi="Arial"/>
          <w:sz w:val="22"/>
        </w:rPr>
        <w:t>a. Mục tiêu: Vận dụng kiến thức để tạo video một vấn đề mà em quan tâm.</w:t>
      </w:r>
    </w:p>
    <w:p>
      <w:pPr>
        <w:spacing w:line="240" w:lineRule="auto" w:after="0"/>
      </w:pPr>
      <w:r>
        <w:rPr>
          <w:rFonts w:ascii="Arial" w:hAnsi="Arial"/>
          <w:sz w:val="22"/>
        </w:rPr>
        <w:t>b. Nội dung: GV nêu nhiệm vụ; HS vận dụng kiến thức đã học, kiến thức thực tế để hoàn</w:t>
      </w:r>
    </w:p>
    <w:p>
      <w:pPr>
        <w:spacing w:line="240" w:lineRule="auto" w:after="0"/>
      </w:pPr>
      <w:r>
        <w:rPr>
          <w:rFonts w:ascii="Arial" w:hAnsi="Arial"/>
          <w:sz w:val="22"/>
        </w:rPr>
        <w:t>thành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c. Sản phẩm học tập: Vận dụng kiến thức để tạo video một vấn đề mà em quan tâm.</w:t>
      </w:r>
    </w:p>
    <w:p>
      <w:pPr>
        <w:spacing w:line="240" w:lineRule="auto" w:after="0"/>
      </w:pPr>
      <w:r>
        <w:rPr>
          <w:rFonts w:ascii="Arial" w:hAnsi="Arial"/>
          <w:sz w:val="22"/>
        </w:rPr>
        <w:t>d. Tổ chức hoạt động: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1: GV chuyển giao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yêu cầu cá nhân HS về nhà thực hiện nhiệm vụ phần Vận dụng SGK tr.90:</w:t>
      </w:r>
    </w:p>
    <w:p>
      <w:pPr>
        <w:spacing w:line="240" w:lineRule="auto" w:after="0"/>
      </w:pPr>
      <w:r>
        <w:rPr>
          <w:rFonts w:ascii="Arial" w:hAnsi="Arial"/>
          <w:sz w:val="22"/>
        </w:rPr>
        <w:t>1. Hãy kể về một nghề tin học mà em quan tâm. Nghề nghiệp đó theo định hướng Khoa</w:t>
      </w:r>
    </w:p>
    <w:p>
      <w:pPr>
        <w:spacing w:line="240" w:lineRule="auto" w:after="0"/>
      </w:pPr>
      <w:r>
        <w:rPr>
          <w:rFonts w:ascii="Arial" w:hAnsi="Arial"/>
          <w:sz w:val="22"/>
        </w:rPr>
        <w:t>học máy tính hay Tin học ứng dụng?</w:t>
      </w:r>
    </w:p>
    <w:p>
      <w:pPr>
        <w:spacing w:line="240" w:lineRule="auto" w:after="0"/>
      </w:pPr>
      <w:r>
        <w:rPr>
          <w:rFonts w:ascii="Arial" w:hAnsi="Arial"/>
          <w:sz w:val="22"/>
        </w:rPr>
        <w:t>2. Em cần bổ sung những kiến thức hay kĩ năng nào để có thể trở thành người lao động</w:t>
      </w:r>
    </w:p>
    <w:p>
      <w:pPr>
        <w:spacing w:line="240" w:lineRule="auto" w:after="0"/>
      </w:pPr>
      <w:r>
        <w:rPr>
          <w:rFonts w:ascii="Arial" w:hAnsi="Arial"/>
          <w:sz w:val="22"/>
        </w:rPr>
        <w:t>trong nghề nghiệp mà em quan tâm ở Câu 1?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2: HS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vận dụng kiến thức đã học, kiến thức về nhà thực hiện nhiệm vụ được giao.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hướng dẫn, hỗ trợ HS (nếu cần thiết).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3: Báo cáo kết quả hoạt động và thảo luận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gửi sản phẩm qua hòm thư hoặc không gian lưu trữ trên mạng được GV quy định.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tổ chức chia sẻ và đánh giá kết quả làm bài của HS ở thời điểm phù hợp của những</w:t>
      </w:r>
    </w:p>
    <w:p>
      <w:pPr>
        <w:spacing w:line="240" w:lineRule="auto" w:after="0"/>
      </w:pPr>
      <w:r>
        <w:rPr>
          <w:rFonts w:ascii="Arial" w:hAnsi="Arial"/>
          <w:sz w:val="22"/>
        </w:rPr>
        <w:t>tiết học tiếp theo.</w:t>
      </w:r>
    </w:p>
    <w:p>
      <w:pPr>
        <w:spacing w:line="240" w:lineRule="auto" w:after="0"/>
      </w:pPr>
      <w:r>
        <w:rPr>
          <w:rFonts w:ascii="Arial" w:hAnsi="Arial"/>
          <w:sz w:val="22"/>
        </w:rPr>
        <w:t>- HS khác nhận xét, bổ sung.</w:t>
      </w:r>
    </w:p>
    <w:p>
      <w:pPr>
        <w:spacing w:line="240" w:lineRule="auto" w:after="0"/>
      </w:pPr>
      <w:r>
        <w:rPr>
          <w:rFonts w:ascii="Arial" w:hAnsi="Arial"/>
          <w:sz w:val="22"/>
        </w:rPr>
        <w:t>Bước 4: Đánh giá kết quả, thực hiện nhiệm vụ học tập</w:t>
      </w:r>
    </w:p>
    <w:p>
      <w:pPr>
        <w:spacing w:line="240" w:lineRule="auto" w:after="0"/>
      </w:pPr>
      <w:r>
        <w:rPr>
          <w:rFonts w:ascii="Arial" w:hAnsi="Arial"/>
          <w:sz w:val="22"/>
        </w:rPr>
        <w:t>- GV đánh giá, nhận xét, chuẩn hóa kiến thức và kết thúc tiết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E. HƯỚNG DẪN VỀ NHÀ:</w:t>
      </w:r>
    </w:p>
    <w:p>
      <w:r>
        <w:br w:type="page"/>
      </w:r>
    </w:p>
    <w:p>
      <w:pPr>
        <w:spacing w:line="240" w:lineRule="auto" w:after="0"/>
      </w:pPr>
      <w:r>
        <w:rPr>
          <w:rFonts w:ascii="Arial" w:hAnsi="Arial"/>
          <w:sz w:val="22"/>
        </w:rPr>
        <w:t>Trang 267 / 267</w:t>
      </w:r>
    </w:p>
    <w:p>
      <w:pPr>
        <w:spacing w:line="240" w:lineRule="auto" w:after="0"/>
      </w:pPr>
      <w:r>
        <w:rPr>
          <w:rFonts w:ascii="Arial" w:hAnsi="Arial"/>
          <w:sz w:val="22"/>
        </w:rPr>
        <w:t>267</w:t>
      </w:r>
    </w:p>
    <w:p>
      <w:pPr>
        <w:spacing w:line="240" w:lineRule="auto" w:after="0"/>
      </w:pPr>
      <w:r>
        <w:rPr>
          <w:rFonts w:ascii="Arial" w:hAnsi="Arial"/>
          <w:sz w:val="22"/>
        </w:rPr>
        <w:t>- Ôn lại kiến thức đã học.</w:t>
      </w:r>
    </w:p>
    <w:p>
      <w:pPr>
        <w:spacing w:line="240" w:lineRule="auto" w:after="0"/>
      </w:pPr>
      <w:r>
        <w:rPr>
          <w:rFonts w:ascii="Arial" w:hAnsi="Arial"/>
          <w:sz w:val="22"/>
        </w:rPr>
        <w:t>- Làm bài tập trong Sách bài tập Tin học 9.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